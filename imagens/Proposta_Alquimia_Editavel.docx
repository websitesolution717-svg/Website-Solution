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W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.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tradição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sensorial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inteligente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construídos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transformar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visita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fidelizado,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embaixador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30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01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SUMÁRIO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EXECUTIVO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CENÁRIO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MERCADO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DIAGNÓSTICO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PERSONAS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PILARES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07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08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Í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RESPONSIVO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09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STACK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TECNOLÓGICO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MARKETING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ANÁLISE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COMPETITIVA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METODOLOGIA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CRONOGRAMA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TERMOS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COMERCIAIS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PERGUNTAS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FREQUENTES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leitura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minutos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decidir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próximos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nasceu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reinventar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gastronomia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unindo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memória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afetiva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sabores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terra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execução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contemporânea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nível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internacional.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posicionamento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raro.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precisamente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raro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exige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algo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hoje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mercado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ainda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domina.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proposta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apresenta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integrada,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composta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quatro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camadas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indissociáveis: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(1)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institucional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identidade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visual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proprietária,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(2)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sensorial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storytelling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gastronómico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autónoma,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(3)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take-away,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angolanos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nativos,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(4)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arquitetura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responsiva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performance,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otimizada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ferramenta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principal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consumidor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implementação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decorre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metodologia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iterativa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escalonadas.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comerciais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disponíveis,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850.000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2.400.000,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garantindo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elasticidade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financeiro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maximizando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fases.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Projetamos,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benchmarks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setoriais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verificados,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positivo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4º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6º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algo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detalhado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secção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simulação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ROI.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Pilares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tecnológicos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integrados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única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plataforma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proprietária.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X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5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06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Semanas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briefing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oficial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equipa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especialistas.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+42%Aumento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observado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primeiros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90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+28%Aumento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através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sugestões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inteligentes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acompanhamentos.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−65%Redução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chamadas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mensagens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manuais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Planos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adaptáveis,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tranches.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«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provou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sabe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sentir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sabor.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consumidor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vive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indústria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ainda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últimos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cinco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comportamento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consumidor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transformou-se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profundamente.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hoje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decisões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jovens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45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crescente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pesquisa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Instagram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TikTok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escolher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jantar.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Encomenda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enquanto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trabalha.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Faz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aniversário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ligar.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Partilha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experiências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gastronómicas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redes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sociais.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Contudo,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maioria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ainda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páginas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Instagram,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ficheiros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PDF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antigos,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chamadas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telefónicas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caóticas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cardápios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impressos.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Existe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lacuna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estrutural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oferta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gastronómica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experiência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apresenta.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6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nesta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janela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saltar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liderança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concorrentes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acordem.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mercado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sempre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tarde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copiar.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78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25-45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pesquisam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decidir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comer.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URB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83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tráfego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dispositivos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móveis.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lentos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desenhados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perdem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primeira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STATCO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2025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2,7x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probabilidade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relação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site.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+31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crescimento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último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muitos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plataforma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URB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2025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7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extraordinário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2026.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solução,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propomos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verdade.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Identificámos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lacunas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críticas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qualquer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enfrenta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hoje.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representa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dinheiro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ninguém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repare.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vitrine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invisível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plataformas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terceiros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(Instagram,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Maps,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TripAdvisor)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encontrado.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algoritmo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aparece.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comprimidas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destroem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estética.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escondido.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mensagens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manuais.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CUSTO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INVISÍVEL: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PERDIDAS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evaporam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chamada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atendida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20h,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respondida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atraso,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mão,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refeição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servida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concorrente.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ausência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estruturado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erros,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atrasos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insatisfação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sobretudo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picos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horário.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8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CUSTO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INVISÍVEL: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15-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25%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CONVERSÃO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PERDIDA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estáticos,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receitas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ricas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cardápio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PDF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impresso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história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sugere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vinho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acompanhar.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destaca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faz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upsell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sobremesa.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sugestões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inteligentes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aumenta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20-30%.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CUSTO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INVISÍVEL: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ABAIXO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POTENCIAL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bem,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preciso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saber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vende.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Desenhámos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pensando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perfis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consumidor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identificados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mercado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botão,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palavra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escrita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urgência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três.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Cristina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X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9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"Quero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sítio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bonito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levar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internacionais.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tenho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ligar."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J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João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Filipe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J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"Vou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casa.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demorar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minutos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decidir,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desisto."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X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PAT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Í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Pesquisa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reuniões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Valoriza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estacionamento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prévio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Consome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25.000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AOA/pessoa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Partilha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experiências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LinkedIn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Instagram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85%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Prefere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Express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texto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Aceita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processo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fluído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Volta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promoção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personalizada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10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"Quero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experimentar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autêntica,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nível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Onde?"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Chega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viagem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negócios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lazer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Pesquisa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Inglês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Francês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reviews,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Gasta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40-70%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acima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experiência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Divulga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país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origem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→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Quatro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pilares.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ecossistema.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pilar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Solution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funciona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autónoma.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reside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encanta-se,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decide,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experiência.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único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olhar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único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cérebro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tecnológico.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5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espaço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Fotografia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editorial,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tipografia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sofisticada,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animações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discretas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estética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lounge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cinco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estrelas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solidez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código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nível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internacional.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100%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exclusivo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template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comprado)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Homepage,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Sobre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Nós,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Galeria,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Blog,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Contactos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PageSpeed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carregamento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segundos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11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Otimizado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(Luanda,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Talatona,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Miramar)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Multi-idioma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opcional: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nativa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Instagram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feed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Maps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escuro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cinematográfico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paleta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Sensorial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Muito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cardápio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vivo,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respira,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sugere,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origem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ingrediente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desperta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desejo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garfo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tocar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Categorias,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filtros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(vegetariano,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glúten,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picante)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destaques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descrições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sensoriais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persuasivas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Actualização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instantânea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preços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disponibilidade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Sugestões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inteligentes: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"combina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com..."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(vinho,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sobremesa)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Marcadores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alergenos,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calorias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origem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ingredientes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dinâmico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contagem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regressiva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integrado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aberto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III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balcão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fluxo,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fricção.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decide,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confirma,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respira.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perde,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esquece.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12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take-away,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Express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PayPay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Unitel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Money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administrativo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gerência)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Notificações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SMS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e-mail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Cupões,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códigos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desconto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programa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fidelidade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opcional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sinalização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disponibilidade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Relatórios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diários,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IV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Responsivo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83%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acedem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píxel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pensado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mobile,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depois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adaptado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maestria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tablet,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laptop,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ecrãs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escritório.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Metodologia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mobile-first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desenhado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cima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Testado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Android,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Chrome,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Safari,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Edge,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Firefox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escuro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acessibilidade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nível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(WCAG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2.1)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Performance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PageSpeed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Vitals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Funciona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conexões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3G/lentas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típicas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offline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básico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consulta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Progressive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(PWA)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instalável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ecrã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inicial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13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cardápio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sozinho.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apresentado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cuidado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revista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gastronomia.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palavra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escrita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despertar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desejo.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pensada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provocar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Fotografia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Sessão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fotográfica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in-loco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assinaturas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muamba,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funge,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calulu,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mufete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estética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editorial.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Iluminação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estúdio,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artística,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Storytelling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gastronómico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14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Escrevemos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descrições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técnicas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copywriting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sensorial.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"camarão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grelhado".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"camarão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costa,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tostado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carvão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servido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sobre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funge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dourado,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discreto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gindungo".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autónoma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simples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elegante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permite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gestor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editar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preços,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ativar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promoções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segundos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programador.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autonomia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multilingue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acessível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turista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francês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empresário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língua,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elegância.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Marcadores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alergenos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vegetarianas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visíveis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toque.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Harmonizações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inteligentes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principal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sugere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vinho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carta,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complementar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sobremesa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combinar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aumentando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orgânica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refinada.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discreto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metálica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dourada.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aponta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instantaneamente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descrições.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Quatro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toques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garfada.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fluxo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pensado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velocidade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desejo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humano.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segundos.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intermediários.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Zero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fricção.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Zero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perda.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7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15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precisa.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precisa.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interface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desenhada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Simples,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elegante,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erro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ninguém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aprender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programação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negócio.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Gerente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Dashboard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ativos,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preparação.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Ecrã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ordem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chegada,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temporizador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preparação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botões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(recebido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preparo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pronto).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Escolha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navega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favoritos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carrinho.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Personaliza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Ajusta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acompanhamentos,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retira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ingredientes,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observações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III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Express,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PayPay,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Unitel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Money,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transferência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IV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Recebe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instantânea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acompanhamento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porta.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16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Editor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visual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estilo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drag-and-drop.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alterar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preço,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esgotado,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activar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promoção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segundos.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visual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vivo.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manual,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bloquear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VIP,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espera.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Relatórios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Analytics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Exportar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Excel/PDF: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diário,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comparativos,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horários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pico,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produtos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rentáveis.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Utilizadores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Perfis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permissão: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dono,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gerente,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cozinheiro,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empregado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vê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apenas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precisa.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Logs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auditoria.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alma,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ecrã.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deve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elegante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plena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chuva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Kikolo.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dispositivo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respeita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todas.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Construímos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telemóvel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natural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moderno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refinamos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resultado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tornar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hipnótico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qualquer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resolução.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adaptação.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intenção.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iPhone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Max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Android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8.0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superior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Samsung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Galaxy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série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S/A/Note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Xiaomi,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Huawei,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Tecno,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Infinix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iPad,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tablets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Android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Windows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17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MacBook,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Windows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laptops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Monitores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ultra-wide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Smart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paisagem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retrato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Redes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3G,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4G,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5G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Wi-Fi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18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engenharia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detrás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elegância.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escolhido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moda.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tecnologia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seleccionada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critérios: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fiabilidade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internacional,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escalabilidade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futura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sustentabilidade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financeira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longo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prazo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Next.js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Framework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SSR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React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18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Interface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TypeScript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Tipagem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estática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Tailwind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Estilização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Framer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Animações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9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K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19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Node.js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Servidor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PostgreSQL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Prisma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Camada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Redis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Cache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WebSockets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Vercel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AWS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Hospedagem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Cloudflare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CDN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Distribuição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global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SSL/TLS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grátis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Certificado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seguro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Backups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diários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Redundância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99.9%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uptime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Disponibilidade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Express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PayPay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Carteira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Unitel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Money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Mobile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money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Transferência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bancária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BAI/BFA/BIC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20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Cash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Analytics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Tráfego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Eventos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Pixel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Facebook/Instagram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Search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Console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Hotjar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Heatmaps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Õ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Business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Mensagens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Twilio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SMS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SMS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SendGrid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E-mails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Push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notifications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PWA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Firebase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Alertas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K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21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Aparecer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sorte.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engenharia.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melhor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mundo,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aparece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existe.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Construímos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dominar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pesquisas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lucrativas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premium.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Técnico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Nativo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tags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optimizadas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página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(título,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descrição,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Open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Graph)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Schema.org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mostra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estrelas,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pesquisa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Sitemap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XML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robots.txt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configurados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URLs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limpas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semânticas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(alquimia.ao/menu/muamba-de-galinha)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Imagens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optimizadas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alt-text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acessibilidade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Velocidade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carregamento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&lt;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(fator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ranking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Mobile-first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indexing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100%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conforme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Configuração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otimização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Business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Registo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Maps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horários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optimizada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TripAdvisor,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Foursquare,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Zomato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reviews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convite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pós-visita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Backlinks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estratégicos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portais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gastronómicos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Registo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directorio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Waze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navegação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◆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22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-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dining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melhor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Talatona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gourmet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muamba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galinha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gourmet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autênticos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eventos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jantar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romântico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carta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vinhos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chef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contemporânea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negócios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concorrência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hoje.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terá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amanhã.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Fizemos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mapeamento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honesto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activos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tabela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abaixo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mostra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lacunas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capitalizar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delas.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institucional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23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✓Premium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exclusivo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Básico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Fragmentado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✓Editorial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storytelling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✓Take-away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24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✓Mapa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integrado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✓MCX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PayPay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Unitel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Multi-idioma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(PT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✓Nativo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optimizado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Básico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25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✓Estratégia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Programa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fidelidade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Cartão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físico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✓Plano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Grand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Legenda: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✓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funcional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▲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Parcial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básico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Ausente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✕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vendemos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promessas.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Vendemos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indicadores.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Média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observada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implementação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90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Baseado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benchmarks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setoriais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(Portugal,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África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Nigéria,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+42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26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+28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-65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/7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RTO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paga-se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sozinho.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números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concretos.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Simulação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conservadora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baseada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cenário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12.000.000.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Valores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estimados;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variáveis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operacionais.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27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~180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18.000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Faturamento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estimado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12.0M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Delivery/take-away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No-shows/erros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manuais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~12%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(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Ê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~255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(+42%)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23.000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(+28%)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online/mês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~120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novos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Faturamento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+6.8M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AOA/mês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No-shows/erros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&lt;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1.55M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Ganho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+6.8M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&lt;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Ganho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+80M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28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«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palco.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convite.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ninguém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deveria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extraordinário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depois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recebido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convite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mediano.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W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ROI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meses+5.100%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Nota: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Simulação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ticket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médio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18.000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ocupação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estável.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Ganhos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assumem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execução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marketing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acompanhado.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Cenários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conservadores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ainda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apresentam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positivo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dentro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trimestre.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Zero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surpresas.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padrão: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excelência.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Metodologia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iterativa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fase.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participa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decisão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crítica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através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reuniões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checkpoint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29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Semana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Imersão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Reunião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descoberta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Análise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profunda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posicionamento,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público-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real,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actual,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concorrentes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directos.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Benchmark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referência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(nacional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internacional).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Definição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arquitetura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30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voz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marca.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Brief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Personas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Sitemap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Voz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Identidade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Visual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UX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Criação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direction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design: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mood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board,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paleta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cromática,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tipografia,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ícones,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princípios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animação.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Wireframes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navegáveis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todas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31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telas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principais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validação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experiência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utilizador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investir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Mood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Board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System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Wireframes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UX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Guia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Tipográfico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Fidelidade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Fotografia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Sessão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fotográfica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in-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loco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(pratos,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ambiente,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32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equipa,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detalhes).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Direção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artística,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styling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gastronómico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retoque.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final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aprovado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pela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direção,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tela,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revisões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ilimitadas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obter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aprovação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plena.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Fotografia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Editorial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UI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Final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Copywriting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Sensorial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Protótipo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Interativo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Desenvolvimento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Codificação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frontend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33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backend.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Implementação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dinâmico,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pedidos,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administrativo.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Express,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PayPay,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Unitel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Money.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Configuração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Business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notificações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automáticas.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Ambiente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Staging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Admin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Testes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Carga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Testes,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34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Ensaios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dispositivos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navegadores.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Testes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segurança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performance.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presencial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equipa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(gerência,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cozinha,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sala).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Otimização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on-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oficial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campanha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anúncio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redes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sociais.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Publicado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Equipa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35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Manual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Utilizador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Campanha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Pós-Entrega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Suporte,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Manutenção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Evolução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Acompanhamento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activo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desempenho,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correção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bugs,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ajustes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finos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base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comportamento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utilizadores.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Reuniões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mensais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análise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recomendações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otimização.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técnico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36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prioritário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durante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período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contratado.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Técnico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Reuniões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Mensais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Relatórios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Performance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Atualizações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Contínuas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Três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caminhos.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ambição: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tornar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inevitável.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auto-contido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nenhum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contém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"surpresas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ocultas"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dependências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obrigatórias.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Adaptam-se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ambição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permitindo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evolução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progressiva.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Essencial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estabelecer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imediatamente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excelência,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complexidade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operacional.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37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850.000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único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início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institucional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páginas)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descrições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online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(formulário)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100%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responsivo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mobile-first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optimizado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(Luanda)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Configuração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Business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Formulário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contacto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Business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Certificado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SSL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hospedagem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básica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horas)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escolha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maximiza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retorno.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Combina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excelência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operação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integrada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escalável.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1.550.000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tranches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(40/30/30)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38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Essencial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(take-away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delivery)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Integração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Express,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PayPay,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Unitel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Money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administrativo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cozinha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Fotografia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sessão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Copywriting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sensorial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Notificações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SMS/WhatsApp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Multi-idioma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(PT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Codes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Relatórios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desempenho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Grand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liderar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segmento.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marketing,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fidelização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instalável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ecrã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inicial.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2.400.000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tranches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(40/30/30)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39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Personalize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Solution.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Serviços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disponíveis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qualquer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conforme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necessidade.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Sessão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fotográfica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extra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(10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adicionais)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Sessão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in-loco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artística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180.000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SESSÃO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Vídeo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institucional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60s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redes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sociais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Roteiro,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filmagem,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edição,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música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licenciada,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versão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vertical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horizontal.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320.000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VÍDEO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redes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sociais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(IG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FB)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280.000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Programa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fidelidade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pontos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recompensas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Progressive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(PWA)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instalável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vivo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Newsletter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e-mail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marketing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Dashboard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analítico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avançado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(BI)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Multi-idioma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Setup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Instagram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Shopping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inicial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Campanha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criativos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Consultoria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prioritário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Evolução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contínua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10h/mês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melhorias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40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12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posts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stories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community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management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relatório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mensal.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Google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gestão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campanhas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criativos,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monitorização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diária.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Verba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publicitária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parte.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220.000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Manutenção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técnico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contínuo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período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Cobre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bugs,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ajustes,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atualizações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backups.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95.000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Módulo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Reservas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Eventos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Privados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casamentos,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aniversários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corporativos,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jantares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fechados.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380.000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ÚNICO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Idioma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(Kimbundu,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Umbundu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Espanhol)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Tradução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profissional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adaptação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cultural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conteúdo.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120.000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/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IDIOMA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Garantia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Revisões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ilimitadas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obter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Propriedade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código,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assets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pertencem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100%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41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Prazo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garantido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Contrato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cláusula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compensação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justificado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nossa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parte.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✦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equipa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autónoma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técnica.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Transparência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letra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pequena.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proposta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acompanhada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contrato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formal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registado.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Abaixo,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principais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termos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comerciais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consulta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prévia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Condições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Essencial: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início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Grand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Cru: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assinatura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Pagamentos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transferência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bancária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(BAI,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BFA,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BIC)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Express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Empresas.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fiscal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emitida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tranche.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Prazos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Compromissos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Prazo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total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úteis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partir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confirmação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inicial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briefing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5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42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justificado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nossa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parte: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desconto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5%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atraso,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máximo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20%.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Atrasos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decorrentes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(fotos,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textos,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aprovações)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registados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penalizados.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Propriedade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Intelectual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pagamento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código-fonte,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fotografias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textos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passam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propriedade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exclusiva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Fornecemos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acesso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repositórios,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painéis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administrativos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credenciais.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Reservamos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apenas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direito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mencionar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nosso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portfólio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institucional.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Revisões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Alterações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Revisões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ilimitadas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dentro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definida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cronograma.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Alterações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impliquem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reestruturação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aprovada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cotadas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separadamente.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alterações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estruturais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orçadas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valor-hora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contratado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(12.000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AOA/hora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pacote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suporte).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Manutenção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técnico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conforme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escolhido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(1,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Cobre: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correção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bugs,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ajustes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menores,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backups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atualizações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segurança,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monitorização.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período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opcional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manutenção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contínua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95.000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AOA/mês,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cancelável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penalização.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Confidencialidade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Proteção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partilhados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regidos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acordo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confidencialidade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(NDA)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assinar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início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projeto.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43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Dados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finais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processados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conforme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legislação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proteção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dados.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Servidores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segurança,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backups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criptografados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monitorização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24/7.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dúvidas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comuns,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respondidas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honestidade.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mudar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depois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lançamento?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Todo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através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administrativo.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Adicionar,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remover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editar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pratos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segundos.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Alteração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preços,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activação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prato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esgotado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tudo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autónomo,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nós.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hospedagem,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domínio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certificados?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tratamos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tudo.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Registamos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domínio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alquimia.ao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similar)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configuramos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servidores,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certificado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SSL,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backups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monitorização.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entrega,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acesso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completo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credenciais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connosco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transferir.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03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substitui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Glovo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serviços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similares?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Complementa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reduz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dependência.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Glovo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faz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sentido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aquisição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novos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clientes.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fidelizados,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significa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zero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comissões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(Glovo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cobra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até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30%).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20.000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Glovo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14.000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próprio,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rende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19.500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taxa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Multicaixa).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F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44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04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garantia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existe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fica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offline?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Utilizamos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infraestrutura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enterprise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(Vercel/AWS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+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Cloudflare)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uptime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garantido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99.9%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equivalente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minutos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indisponibilidade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mês.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Backups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automáticos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horas.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Monitorização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24/7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alertas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real.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05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equipa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precisa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saber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tecnologia?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foi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desenhado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usado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qualquer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pessoa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saiba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usar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WhatsApp.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Formação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presencial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incluída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(2h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conforme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plano).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Manual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português.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Suporte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WhatsApp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período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contratado.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06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quisermos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escalar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outro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grupo?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arquitetura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preparada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multi-unidade.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segunda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localização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(mesma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ou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marca-irmã)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representa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custo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adicional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reduzido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relação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projeto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inicial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(tipicamente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40-50%).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painel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administrativo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permite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múltiplas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unidades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ecrã.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07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Quanto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tempo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demora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aparecer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indexado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48h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após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publicação.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posições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relevantes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palavras-chave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competitivas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(ex: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"melhor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Luanda")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estratégia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leva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tipicamente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meses.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Palavras-chave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(ex: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Restaurante")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aparecem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1ª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posição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semanas.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08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Podemos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começar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Essencial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evoluir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para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depois?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Sim,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absolutamente.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arquitetura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modular.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upgrade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feito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regime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diferença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valor,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penalização.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Recomendamos,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contudo,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começar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directamente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Signature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gera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retorno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rápido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investimento.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45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W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Marca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100%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especializada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desenvolvimento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web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dedicado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marcas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hospitalidade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gastronomia,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muito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mais</w:t>
      </w:r>
      <w:r>
        <w:rPr>
          <w:b w:val="0"/>
          <w:i w:val="0"/>
          <w:sz w:val="22"/>
          <w:spacing w:val="0"/>
          <w:w w:val="100"/>
          <w:rFonts/>
          <w:caps w:val="0"/>
        </w:rPr>
        <w:t>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Transformo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ambições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interfaces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inesquecíveis,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raízes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profundamente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ambição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verdadeiramente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internacional.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val="0"/>
          <w:i val="0"/>
          <w:sz val="20"/>
          <w:spacing val="0"/>
          <w:w val="100"/>
          <w:caps val="0"/>
        </w:rPr>
        <w:t>Portfolio</w:t>
      </w:r>
      <w:r>
        <w:rPr>
          <w:b val="0"/>
          <w:i val="0"/>
          <w:sz val="20"/>
          <w:spacing val="0"/>
          <w:w val="100"/>
          <w:caps val="0"/>
        </w:rPr>
        <w:t> </w:t>
      </w:r>
      <w:r>
        <w:rPr>
          <w:b val="0"/>
          <w:i val="0"/>
          <w:sz val="20"/>
          <w:spacing val="0"/>
          <w:w val="100"/>
          <w:caps val="0"/>
        </w:rPr>
        <w:t>Profissional</w:t>
      </w:r>
      <w:r>
        <w:rPr>
          <w:b val="0"/>
          <w:i val="0"/>
          <w:sz val="20"/>
          <w:spacing val="0"/>
          <w:w val="100"/>
          <w:caps val="0"/>
        </w:rPr>
        <w:t> </w:t>
      </w:r>
      <w:r>
        <w:rPr>
          <w:b val="0"/>
          <w:i val="0"/>
          <w:sz val="20"/>
          <w:spacing val="0"/>
          <w:w val="100"/>
          <w:caps val="0"/>
        </w:rPr>
        <w:t>websitesolution.vercel.app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+244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937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291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459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já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referência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à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mesa.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Está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hora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sê-lo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também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ecrã.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Enquanto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esta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linha,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três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clientes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procuraram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"restaurante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angolano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premium"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Google.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Amanhã,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Alquimia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primeiro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nome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veem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menu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vende,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sistema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fatura,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design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que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emociona.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Uma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reunião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45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minutos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define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próximos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anos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restaurante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digital.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U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Ã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Ó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X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p>
      <w:pPr>
        <w:pStyle w:val="Heading2"/>
        <w:spacing w:before="200" w:beforeAutospacing="0" w:after="0" w:afterAutospacing="0" w:lineRule="auto" w:line="276"/>
        <w:rPr>
          <w:b w:val="1"/>
          <w:i w:val="0"/>
          <w:color w:val="4F81BD"/>
          <w:sz w:val="26"/>
          <w:spacing w:val="0"/>
          <w:w w:val="100"/>
          <w:rFonts/>
          <w:caps w:val="0"/>
        </w:rPr>
        <w:snapToGrid w:val="0"/>
        <w:textAlignment w:val="baseline"/>
      </w:pP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Página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 </w:t>
      </w:r>
      <w:r>
        <w:rPr>
          <w:b w:val="1"/>
          <w:i w:val="0"/>
          <w:color w:val="4F81BD"/>
          <w:sz w:val="26"/>
          <w:spacing w:val="0"/>
          <w:w w:val="100"/>
          <w:rFonts/>
          <w:caps w:val="0"/>
        </w:rPr>
        <w:t>46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t>Seg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Sex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8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18</w:t>
      </w:r>
      <w:r>
        <w:rPr>
          <w:b w:val="0"/>
          <w:i w:val="0"/>
          <w:sz w:val="22"/>
          <w:spacing w:val="0"/>
          <w:w w:val="100"/>
          <w:rFonts/>
          <w:caps w:val="0"/>
        </w:rPr>
        <w:t>h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Ref.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AQM-2026-001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Válida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por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30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dias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Confidencial</w:t>
      </w:r>
    </w:p>
    <w:p>
      <w:pPr>
        <w:spacing w:before="0" w:beforeAutospacing="0" w:after="200" w:afterAutospacing="0" w:lineRule="auto" w:line="276"/>
        <w:rPr>
          <w:b val="0"/>
          <w:i val="0"/>
          <w:sz val="20"/>
          <w:spacing val="0"/>
          <w:w val="100"/>
          <w:caps val="0"/>
        </w:rPr>
        <w:snapToGrid w:val="0"/>
        <w:textAlignment w:val="baseline"/>
      </w:pP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V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Ç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Websites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Premium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Sistemas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de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Pedido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SEO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&amp;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Marketing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©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0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2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6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W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BS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OLUT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ON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·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OD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T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VAD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  <w:r>
        <w:rPr>
          <w:b w:val="0"/>
          <w:i w:val="0"/>
          <w:sz w:val="22"/>
          <w:spacing w:val="0"/>
          <w:w w:val="100"/>
          <w:rFonts/>
          <w:caps w:val="0"/>
        </w:rPr>
        <w:t>P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OP</w:t>
      </w:r>
      <w:r>
        <w:rPr>
          <w:b w:val="0"/>
          <w:i w:val="0"/>
          <w:sz w:val="22"/>
          <w:spacing w:val="0"/>
          <w:w w:val="100"/>
          <w:rFonts/>
          <w:caps w:val="0"/>
        </w:rPr>
        <w:t>OS</w:t>
      </w:r>
      <w:r>
        <w:rPr>
          <w:b w:val="0"/>
          <w:i w:val="0"/>
          <w:sz w:val="22"/>
          <w:spacing w:val="0"/>
          <w:w w:val="100"/>
          <w:rFonts/>
          <w:caps w:val="0"/>
        </w:rPr>
        <w:t>TA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CONFI</w:t>
      </w:r>
      <w:r>
        <w:rPr>
          <w:b w:val="0"/>
          <w:i w:val="0"/>
          <w:sz w:val="22"/>
          <w:spacing w:val="0"/>
          <w:w w:val="100"/>
          <w:rFonts/>
          <w:caps w:val="0"/>
        </w:rPr>
        <w:t>D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NCI</w:t>
      </w:r>
      <w:r>
        <w:rPr>
          <w:b w:val="0"/>
          <w:i w:val="0"/>
          <w:sz w:val="22"/>
          <w:spacing w:val="0"/>
          <w:w w:val="100"/>
          <w:rFonts/>
          <w:caps w:val="0"/>
        </w:rPr>
        <w:t>AL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—</w:t>
      </w:r>
      <w:r>
        <w:rPr>
          <w:b w:val="0"/>
          <w:i w:val="0"/>
          <w:sz w:val="22"/>
          <w:spacing w:val="0"/>
          <w:w w:val="100"/>
          <w:rFonts/>
          <w:caps w:val="0"/>
        </w:rPr>
        <w:t>  </w:t>
      </w:r>
      <w:r>
        <w:rPr>
          <w:b w:val="0"/>
          <w:i w:val="0"/>
          <w:sz w:val="22"/>
          <w:spacing w:val="0"/>
          <w:w w:val="100"/>
          <w:rFonts/>
          <w:caps w:val="0"/>
        </w:rPr>
        <w:t>ALQUI</w:t>
      </w:r>
      <w:r>
        <w:rPr>
          <w:b w:val="0"/>
          <w:i w:val="0"/>
          <w:sz w:val="22"/>
          <w:spacing w:val="0"/>
          <w:w w:val="100"/>
          <w:rFonts/>
          <w:caps w:val="0"/>
        </w:rPr>
        <w:t>M</w:t>
      </w:r>
      <w:r>
        <w:rPr>
          <w:b w:val="0"/>
          <w:i w:val="0"/>
          <w:sz w:val="22"/>
          <w:spacing w:val="0"/>
          <w:w w:val="100"/>
          <w:rFonts/>
          <w:caps w:val="0"/>
        </w:rPr>
        <w:t>I</w:t>
      </w:r>
      <w:r>
        <w:rPr>
          <w:b w:val="0"/>
          <w:i w:val="0"/>
          <w:sz w:val="22"/>
          <w:spacing w:val="0"/>
          <w:w w:val="100"/>
          <w:rFonts/>
          <w:caps w:val="0"/>
        </w:rPr>
        <w:t>A</w:t>
      </w:r>
      <w:r>
        <w:rPr>
          <w:b w:val="0"/>
          <w:i w:val="0"/>
          <w:sz w:val="22"/>
          <w:spacing w:val="0"/>
          <w:w w:val="100"/>
          <w:rFonts/>
          <w:caps w:val="0"/>
        </w:rPr>
        <w:t> </w:t>
      </w:r>
      <w:r>
        <w:rPr>
          <w:b w:val="0"/>
          <w:i w:val="0"/>
          <w:sz w:val="22"/>
          <w:spacing w:val="0"/>
          <w:w w:val="100"/>
          <w:rFonts/>
          <w:caps w:val="0"/>
        </w:rPr>
        <w:t>R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t>S</w:t>
      </w:r>
      <w:r>
        <w:rPr>
          <w:b w:val="0"/>
          <w:i w:val="0"/>
          <w:sz w:val="22"/>
          <w:spacing w:val="0"/>
          <w:w w:val="100"/>
          <w:rFonts/>
          <w:caps w:val="0"/>
        </w:rPr>
        <w:t>TAUR</w:t>
      </w:r>
      <w:r>
        <w:rPr>
          <w:b w:val="0"/>
          <w:i w:val="0"/>
          <w:sz w:val="22"/>
          <w:spacing w:val="0"/>
          <w:w w:val="100"/>
          <w:rFonts/>
          <w:caps w:val="0"/>
        </w:rPr>
        <w:t>ANT</w:t>
      </w:r>
      <w:r>
        <w:rPr>
          <w:b w:val="0"/>
          <w:i w:val="0"/>
          <w:sz w:val="22"/>
          <w:spacing w:val="0"/>
          <w:w w:val="100"/>
          <w:rFonts/>
          <w:caps w:val="0"/>
        </w:rPr>
        <w:t>E</w:t>
      </w:r>
      <w:r>
        <w:rPr>
          <w:b w:val="0"/>
          <w:i w:val="0"/>
          <w:sz w:val="22"/>
          <w:spacing w:val="0"/>
          <w:w w:val="100"/>
          <w:rFonts/>
          <w:caps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Página 1</w:t>
      </w:r>
    </w:p>
    <w:p>
      <w:r>
        <w:t>W E B S I T E  S O L U T I O N</w:t>
        <w:br/>
        <w:t>P R O P O S TA  C O N F I D E N C I A L  ·  R E F .  A Q M - 2 0 2 6 - 0 0 1</w:t>
        <w:br/>
        <w:t>A alquimia entre tradição angolana</w:t>
        <w:br/>
        <w:t>e presença digital de exceção.</w:t>
        <w:br/>
        <w:t>Um website premium, um menu digital sensorial e um sistema de pedidos</w:t>
        <w:br/>
        <w:t>inteligente — construídos para transformar cada visita online em reserva, cada</w:t>
        <w:br/>
        <w:t>reserva em cliente fidelizado, cada cliente em embaixador da sua marca.</w:t>
        <w:br/>
        <w:t>C L I E N T E</w:t>
        <w:br/>
        <w:t>Alquimia Restaurante</w:t>
        <w:br/>
        <w:t>E S C O P O</w:t>
        <w:br/>
        <w:t>Website · Menu · Pedidos</w:t>
        <w:br/>
        <w:t>E N T R E G A</w:t>
        <w:br/>
        <w:t>6 semanas</w:t>
        <w:br/>
        <w:t>V A L I D A D E</w:t>
        <w:br/>
        <w:t>30 dias</w:t>
        <w:br/>
        <w:t>P R O P O S T A  C O M E R C I A L  ·  A L Q U I M I A  R E S T A U R A N T E</w:t>
        <w:br/>
      </w:r>
    </w:p>
    <w:p>
      <w:pPr>
        <w:pStyle w:val="Heading2"/>
      </w:pPr>
      <w:r>
        <w:t>Página 2</w:t>
      </w:r>
    </w:p>
    <w:p>
      <w:r>
        <w:t>01</w:t>
        <w:br/>
        <w:t>SUMÁRIO EXECUTIVO</w:t>
        <w:br/>
        <w:t>02</w:t>
        <w:br/>
        <w:t>CENÁRIO DO MERCADO</w:t>
        <w:br/>
        <w:t>03</w:t>
        <w:br/>
        <w:t>DIAGNÓSTICO</w:t>
        <w:br/>
        <w:t>04</w:t>
        <w:br/>
        <w:t>PERSONAS DO CLIENTE</w:t>
        <w:br/>
        <w:t>05</w:t>
        <w:br/>
        <w:t>PILARES DA SOLUÇÃO</w:t>
        <w:br/>
        <w:t>06</w:t>
        <w:br/>
        <w:t>MENU DIGITAL</w:t>
        <w:br/>
        <w:t>07</w:t>
        <w:br/>
        <w:t>SISTEMA DE PEDIDO</w:t>
        <w:br/>
        <w:t>08</w:t>
        <w:br/>
        <w:t>Í N D I C E  D A  P R O P O S T A</w:t>
        <w:br/>
      </w:r>
    </w:p>
    <w:p>
      <w:pPr>
        <w:pStyle w:val="Heading2"/>
      </w:pPr>
      <w:r>
        <w:t>Página 3</w:t>
      </w:r>
    </w:p>
    <w:p>
      <w:r>
        <w:t>DESIGN RESPONSIVO</w:t>
        <w:br/>
        <w:t>09</w:t>
        <w:br/>
        <w:t>STACK TECNOLÓGICO</w:t>
        <w:br/>
        <w:t>10</w:t>
        <w:br/>
        <w:t>SEO &amp; MARKETING</w:t>
        <w:br/>
        <w:t>11</w:t>
        <w:br/>
        <w:t>ANÁLISE COMPETITIVA</w:t>
        <w:br/>
        <w:t>12</w:t>
        <w:br/>
        <w:t>RETORNO DO INVESTIMENTO</w:t>
        <w:br/>
        <w:t>13</w:t>
        <w:br/>
        <w:t>METODOLOGIA &amp; CRONOGRAMA</w:t>
        <w:br/>
        <w:t>14</w:t>
        <w:br/>
        <w:t>INVESTIMENTO &amp; PLANOS</w:t>
        <w:br/>
        <w:t>15</w:t>
        <w:br/>
        <w:t>TERMOS COMERCIAIS</w:t>
        <w:br/>
        <w:t>16</w:t>
        <w:br/>
        <w:t>PERGUNTAS FREQUENTES</w:t>
        <w:br/>
      </w:r>
    </w:p>
    <w:p>
      <w:pPr>
        <w:pStyle w:val="Heading2"/>
      </w:pPr>
      <w:r>
        <w:t>Página 4</w:t>
      </w:r>
    </w:p>
    <w:p>
      <w:r>
        <w:t>Uma leitura de 3 minutos para decidir os</w:t>
        <w:br/>
        <w:t>próximos 3 anos do Alquimia no digital.</w:t>
        <w:br/>
        <w:t>O Alquimia nasceu para reinventar a gastronomia angolana, unindo a memória afetiva dos</w:t>
        <w:br/>
        <w:t>sabores da terra com uma execução contemporânea de nível internacional. Este</w:t>
        <w:br/>
        <w:t>posicionamento é raro. E é precisamente por ser raro que exige uma presença digital à sua</w:t>
        <w:br/>
        <w:t>altura — algo que hoje o mercado angolano ainda não domina.</w:t>
        <w:br/>
        <w:t>A presente proposta apresenta uma Website Solution integrada, composta por quatro camadas</w:t>
        <w:br/>
        <w:t>indissociáveis: (1) um website institucional premium com identidade visual proprietária, (2) um</w:t>
        <w:br/>
        <w:t>menu digital sensorial com storytelling gastronómico e gestão autónoma, (3) um sistema de</w:t>
        <w:br/>
        <w:t>pedido online completo — take-away, delivery e reserva de mesa — com pagamentos</w:t>
        <w:br/>
        <w:t>angolanos nativos, e (4) uma arquitetura responsiva de alta performance, otimizada para o</w:t>
        <w:br/>
        <w:t>telemóvel, ferramenta principal do consumidor angolano.</w:t>
        <w:br/>
        <w:t>A implementação total decorre em seis semanas, com metodologia iterativa e aprovações</w:t>
        <w:br/>
        <w:t>escalonadas. Três planos comerciais estão disponíveis, com investimento entre AOA 850.000 e</w:t>
        <w:br/>
        <w:t>2.400.000, garantindo elasticidade ao momento financeiro do restaurante e maximizando o</w:t>
        <w:br/>
        <w:t>retorno em cada uma das fases.</w:t>
        <w:br/>
        <w:t>Projetamos, com base em benchmarks setoriais e dados verificados, um retorno positivo do</w:t>
        <w:br/>
        <w:t>investimento entre o 4º e 6º mês após o lançamento — algo detalhado adiante na secção de</w:t>
        <w:br/>
        <w:t>simulação de ROI.</w:t>
        <w:br/>
        <w:t>N Ú M E R O S - C H A V E  D A  P R O P O S T A</w:t>
        <w:br/>
        <w:t>04</w:t>
        <w:br/>
        <w:t>Pilares tecnológicos integrados numa única plataforma proprietária.</w:t>
        <w:br/>
        <w:t>0 1  ·  S U M Á R I O  E X E C U T I V O</w:t>
        <w:br/>
      </w:r>
    </w:p>
    <w:p>
      <w:pPr>
        <w:pStyle w:val="Heading2"/>
      </w:pPr>
      <w:r>
        <w:t>Página 5</w:t>
      </w:r>
    </w:p>
    <w:p>
      <w:r>
        <w:t>06</w:t>
        <w:br/>
        <w:t>Semanas do briefing ao lançamento oficial com equipa de 5 especialistas.</w:t>
        <w:br/>
        <w:t>+42%Aumento médio de reservas online observado em restaurantes do mesmo segmento nos</w:t>
        <w:br/>
        <w:t>primeiros 90 dias.</w:t>
        <w:br/>
        <w:t>+28%Aumento médio do ticket por pedido através de sugestões inteligentes de acompanhamentos.</w:t>
        <w:br/>
        <w:t>−65%Redução de chamadas e mensagens manuais para reservas e pedidos.</w:t>
        <w:br/>
        <w:t>3</w:t>
        <w:br/>
        <w:t>Planos de investimento adaptáveis, com pagamento em tranches.</w:t>
        <w:br/>
        <w:t>«</w:t>
        <w:br/>
        <w:t>Angola já provou que sabe cozinhar. Está na hora do mundo digital</w:t>
        <w:br/>
        <w:t>sentir o mesmo sabor.</w:t>
        <w:br/>
        <w:t>O consumidor angolano vive online. A indústria da</w:t>
        <w:br/>
        <w:t>restauração ainda não.</w:t>
        <w:br/>
        <w:t>Nos últimos cinco anos, o comportamento do consumidor em Luanda transformou-se</w:t>
        <w:br/>
        <w:t>profundamente. A geração que hoje toma decisões de consumo — jovens profissionais entre 25 e</w:t>
        <w:br/>
        <w:t>45 anos, com poder de compra crescente — pesquisa restaurantes no Google, no Instagram e no</w:t>
        <w:br/>
        <w:t>TikTok antes de escolher onde jantar. Encomenda comida pelo telemóvel enquanto trabalha. Faz</w:t>
        <w:br/>
        <w:t>reservas de aniversário sem ligar. Partilha experiências gastronómicas nas redes sociais.</w:t>
        <w:br/>
        <w:t>Contudo, a maioria dos restaurantes de topo em Angola ainda depende de páginas do Instagram,</w:t>
        <w:br/>
        <w:t>ficheiros PDF antigos, chamadas telefónicas caóticas e cardápios impressos. Existe uma lacuna</w:t>
        <w:br/>
        <w:t>estrutural entre a qualidade da oferta gastronómica angolana e a experiência digital que a</w:t>
        <w:br/>
        <w:t>apresenta.</w:t>
        <w:br/>
        <w:t>0 2  ·  C E N Á R I O  D O  M E R C A D O  A N G O L A N O</w:t>
        <w:br/>
      </w:r>
    </w:p>
    <w:p>
      <w:pPr>
        <w:pStyle w:val="Heading2"/>
      </w:pPr>
      <w:r>
        <w:t>Página 6</w:t>
      </w:r>
    </w:p>
    <w:p>
      <w:r>
        <w:t>É nesta janela que o Alquimia pode saltar directamente para a liderança digital, antes que os</w:t>
        <w:br/>
        <w:t>concorrentes acordem. O mercado premia sempre quem chega primeiro com qualidade — não</w:t>
        <w:br/>
        <w:t>quem chega tarde a copiar.</w:t>
        <w:br/>
        <w:t>78</w:t>
        <w:br/>
        <w:t>Dos angolanos entre 25-45 anos pesquisam restaurantes online antes de decidir onde comer.</w:t>
        <w:br/>
        <w:t>—  CO M PO RTA M E N TO  DI GI TA L  URB A N O  A O</w:t>
        <w:br/>
        <w:t>83</w:t>
        <w:br/>
        <w:t>Do tráfego web em Angola vem de dispositivos móveis. Sites lentos ou mal desenhados perdem cliente na</w:t>
        <w:br/>
        <w:t>primeira tela.</w:t>
        <w:br/>
        <w:t>—  STATCO UN TE R A N GO L A  2025</w:t>
        <w:br/>
        <w:t>2,7x</w:t>
        <w:br/>
        <w:t>É a probabilidade de um restaurante com site profissional receber reservas em relação a um sem site.</w:t>
        <w:br/>
        <w:t>—  B E N CHM A RK RE STA URA ÇÃ O  PRE M I UM</w:t>
        <w:br/>
        <w:t>+31</w:t>
        <w:br/>
        <w:t>Foi o crescimento do delivery e pedido online em Luanda no último ano, mesmo com muitos restaurantes sem</w:t>
        <w:br/>
        <w:t>plataforma dedicada.</w:t>
        <w:br/>
        <w:t>—  E STUDO  URB A N O  L UA N DA  2025</w:t>
        <w:br/>
        <w:t>%</w:t>
        <w:br/>
        <w:t>%</w:t>
        <w:br/>
        <w:t>%</w:t>
        <w:br/>
      </w:r>
    </w:p>
    <w:p>
      <w:pPr>
        <w:pStyle w:val="Heading2"/>
      </w:pPr>
      <w:r>
        <w:t>Página 7</w:t>
      </w:r>
    </w:p>
    <w:p>
      <w:r>
        <w:t>O que separa um restaurante comum de um</w:t>
        <w:br/>
        <w:t>restaurante extraordinário em 2026.</w:t>
        <w:br/>
        <w:t>Antes de propor solução, propomos verdade. Identificámos três lacunas críticas que</w:t>
        <w:br/>
        <w:t>qualquer restaurante angolano — mesmo os de topo — enfrenta hoje. Cada uma delas</w:t>
        <w:br/>
        <w:t>representa dinheiro que sai do caixa todos os dias sem que ninguém repare.</w:t>
        <w:br/>
        <w:t>0 3  ·  D I A G N Ó S T I C O  E S T R A T É G I C O</w:t>
        <w:br/>
        <w:t>01</w:t>
        <w:br/>
        <w:t>A vitrine invisível</w:t>
        <w:br/>
        <w:t>Sem website próprio, o Alquimia depende de plataformas de terceiros (Instagram, Google Maps,</w:t>
        <w:br/>
        <w:t>TripAdvisor) para ser encontrado. O algoritmo decide quando aparece. As fotos comprimidas</w:t>
        <w:br/>
        <w:t>destroem a estética. O menu está escondido. Reservas dependem de mensagens directas</w:t>
        <w:br/>
        <w:t>manuais.</w:t>
        <w:br/>
        <w:t>CUSTO INVISÍVEL: RESERVAS PERDIDAS TODOS OS DIAS</w:t>
        <w:br/>
        <w:t>02</w:t>
        <w:br/>
        <w:t>Pedidos que evaporam</w:t>
        <w:br/>
        <w:t>Cada chamada não atendida às 20h, cada mensagem no WhatsApp respondida com atraso, cada</w:t>
        <w:br/>
        <w:t>pedido mal anotado à mão, é uma refeição servida no concorrente. A ausência de sistema</w:t>
        <w:br/>
        <w:t>estruturado gera erros, atrasos e insatisfação — sobretudo em picos de horário.</w:t>
        <w:br/>
      </w:r>
    </w:p>
    <w:p>
      <w:pPr>
        <w:pStyle w:val="Heading2"/>
      </w:pPr>
      <w:r>
        <w:t>Página 8</w:t>
      </w:r>
    </w:p>
    <w:p>
      <w:r>
        <w:t>CUSTO INVISÍVEL: 15- 25% DE CONVERSÃO PERDIDA</w:t>
        <w:br/>
        <w:t>03</w:t>
        <w:br/>
        <w:t>Menus estáticos, receitas ricas</w:t>
        <w:br/>
        <w:t>Um cardápio em PDF ou impresso não vende. Não conta a história de cada prato. Não sugere um</w:t>
        <w:br/>
        <w:t>vinho para acompanhar. Não destaca o prato do dia. Não faz upsell de sobremesa. Um menu digital</w:t>
        <w:br/>
        <w:t>com fotos e sugestões inteligentes aumenta o ticket médio em 20-30%.</w:t>
        <w:br/>
        <w:t>CUSTO INVISÍVEL: TICKET MÉDIO ABAIXO DO POTENCIAL</w:t>
        <w:br/>
        <w:t>Para vender bem, é preciso saber para quem se</w:t>
        <w:br/>
        <w:t>vende.</w:t>
        <w:br/>
        <w:t>Desenhámos o Alquimia digital pensando em três perfis de consumidor identificados no</w:t>
        <w:br/>
        <w:t>mercado angolano. Cada tela, cada botão, cada palavra do site é escrita para responder à</w:t>
        <w:br/>
        <w:t>urgência de um destes três.</w:t>
        <w:br/>
        <w:t>M</w:t>
        <w:br/>
        <w:t>Maria Cristina</w:t>
        <w:br/>
        <w:t>E X E C U T I VA  ·  3 4  A N O S  ·  TA L AT O N A</w:t>
        <w:br/>
        <w:t>0 4  ·  P E R S O N A S  D O  C L I E N T E  A L Q U I M I A</w:t>
        <w:br/>
      </w:r>
    </w:p>
    <w:p>
      <w:pPr>
        <w:pStyle w:val="Heading2"/>
      </w:pPr>
      <w:r>
        <w:t>Página 9</w:t>
      </w:r>
    </w:p>
    <w:p>
      <w:r>
        <w:t>"Quero um sítio bonito para levar clientes internacionais. Não tenho tempo para ligar."</w:t>
        <w:br/>
        <w:t>J</w:t>
        <w:br/>
        <w:t>João Filipe</w:t>
        <w:br/>
        <w:t>J O V E M  U R B A N O  ·  2 8  A N O S  ·  M I R A M A R</w:t>
        <w:br/>
        <w:t>"Vou pedir para casa. Se demorar mais de 2 minutos a decidir, desisto."</w:t>
        <w:br/>
        <w:t>S</w:t>
        <w:br/>
        <w:t>Sr. Simão</w:t>
        <w:br/>
        <w:t>T U R I S TA / E X PAT  ·  5 2  A N O S  ·  H O T E L  B A Í A</w:t>
        <w:br/>
        <w:t>Pesquisa no telemóvel entre reuniões</w:t>
        <w:br/>
        <w:t>→</w:t>
        <w:br/>
        <w:t>Reserva mesa 3 a 5 dias antes</w:t>
        <w:br/>
        <w:t>→</w:t>
        <w:br/>
        <w:t>Valoriza fotos, estacionamento e menu prévio</w:t>
        <w:br/>
        <w:t>→</w:t>
        <w:br/>
        <w:t>Consome ticket médio de 25.000 AOA/pessoa</w:t>
        <w:br/>
        <w:t>→</w:t>
        <w:br/>
        <w:t>Partilha experiências no LinkedIn e Instagram</w:t>
        <w:br/>
        <w:t>→</w:t>
        <w:br/>
        <w:t>85% do tempo no telemóvel</w:t>
        <w:br/>
        <w:t>→</w:t>
        <w:br/>
        <w:t>Prefere pagar online, Multicaixa Express</w:t>
        <w:br/>
        <w:t>→</w:t>
        <w:br/>
        <w:t>Compara pratos por fotos, não por texto</w:t>
        <w:br/>
        <w:t>→</w:t>
        <w:br/>
        <w:t>Aceita gastar mais se o processo for fluído</w:t>
        <w:br/>
        <w:t>→</w:t>
        <w:br/>
        <w:t>Volta se receber promoção personalizada</w:t>
        <w:br/>
        <w:t>→</w:t>
        <w:br/>
      </w:r>
    </w:p>
    <w:p>
      <w:pPr>
        <w:pStyle w:val="Heading2"/>
      </w:pPr>
      <w:r>
        <w:t>Página 10</w:t>
      </w:r>
    </w:p>
    <w:p>
      <w:r>
        <w:t>"Quero experimentar cozinha angolana autêntica, mas de nível premium. Onde?"</w:t>
        <w:br/>
        <w:t>Chega a Luanda em viagem de negócios ou lazer</w:t>
        <w:br/>
        <w:t>→</w:t>
        <w:br/>
        <w:t>Pesquisa em Inglês ou Francês</w:t>
        <w:br/>
        <w:t>→</w:t>
        <w:br/>
        <w:t>Confia em reviews, fotos e reserva online</w:t>
        <w:br/>
        <w:t>→</w:t>
        <w:br/>
        <w:t>Gasta 40-70% acima da média por experiência</w:t>
        <w:br/>
        <w:t>→</w:t>
        <w:br/>
        <w:t>Divulga o restaurante no seu país de origem</w:t>
        <w:br/>
        <w:t>→</w:t>
        <w:br/>
        <w:t>Quatro pilares. Um só ecossistema.</w:t>
        <w:br/>
        <w:t>Cada pilar da Website Solution funciona de forma autónoma. Mas é na sua integração que</w:t>
        <w:br/>
        <w:t>reside a alquimia — o cliente entra, encanta-se, decide, pede e paga sem sair da</w:t>
        <w:br/>
        <w:t>experiência. Tudo com um único olhar de design e um único cérebro tecnológico.</w:t>
        <w:br/>
        <w:t>0 5  ·  P I L A R E S  D A  S O L U Ç Ã O</w:t>
        <w:br/>
        <w:t>I</w:t>
        <w:br/>
        <w:t>P I L A R  0 1</w:t>
        <w:br/>
        <w:t>Website Premium</w:t>
        <w:br/>
        <w:t>Um espaço digital à altura do restaurante. Fotografia editorial, tipografia sofisticada, animações</w:t>
        <w:br/>
        <w:t>discretas — a estética de um lounge cinco estrelas com a solidez de código de nível</w:t>
        <w:br/>
        <w:t>internacional.</w:t>
        <w:br/>
        <w:t>Design 100% exclusivo ao Alquimia (não é template comprado)</w:t>
        <w:br/>
        <w:t>Homepage, Sobre Nós, Menu, Reservas, Galeria, Blog, Contactos</w:t>
        <w:br/>
        <w:t>Google PageSpeed A+ · carregamento em menos de 2 segundos</w:t>
        <w:br/>
      </w:r>
    </w:p>
    <w:p>
      <w:pPr>
        <w:pStyle w:val="Heading2"/>
      </w:pPr>
      <w:r>
        <w:t>Página 11</w:t>
      </w:r>
    </w:p>
    <w:p>
      <w:r>
        <w:t>Otimizado para SEO local (Luanda, Talatona, Miramar)</w:t>
        <w:br/>
        <w:t>Multi-idioma opcional: PT · EN · FR</w:t>
        <w:br/>
        <w:t>Integração nativa com Instagram feed e Google Maps</w:t>
        <w:br/>
        <w:t>Modo escuro cinematográfico com paleta signature</w:t>
        <w:br/>
        <w:t>II</w:t>
        <w:br/>
        <w:t>P I L A R  0 2</w:t>
        <w:br/>
        <w:t>Menu Digital Sensorial</w:t>
        <w:br/>
        <w:t>Muito mais que uma lista de pratos. Um cardápio vivo, que respira, sugere, conta a origem de</w:t>
        <w:br/>
        <w:t>cada ingrediente e desperta o desejo antes do primeiro garfo tocar a mesa.</w:t>
        <w:br/>
        <w:t>Categorias, filtros (vegetariano, sem glúten, picante) e destaques</w:t>
        <w:br/>
        <w:t>Fotos em alta qualidade + descrições sensoriais persuasivas</w:t>
        <w:br/>
        <w:t>Actualização instantânea de pratos, preços e disponibilidade</w:t>
        <w:br/>
        <w:t>Sugestões inteligentes: "combina com..." (vinho, sobremesa)</w:t>
        <w:br/>
        <w:t>Marcadores de alergenos, calorias e origem dos ingredientes</w:t>
        <w:br/>
        <w:t>Menu do dia dinâmico com contagem regressiva</w:t>
        <w:br/>
        <w:t>QR code integrado para o menu ser aberto directamente à mesa</w:t>
        <w:br/>
        <w:t>III</w:t>
        <w:br/>
        <w:t>P I L A R  0 3</w:t>
        <w:br/>
        <w:t>Sistema de Pedido</w:t>
        <w:br/>
        <w:t>Da mesa ao delivery, do balcão ao pagamento — um só fluxo, sem fricção. O cliente decide,</w:t>
        <w:br/>
        <w:t>confirma, paga. A cozinha recebe. A gestão respira. Nada se perde, nada se esquece.</w:t>
        <w:br/>
      </w:r>
    </w:p>
    <w:p>
      <w:pPr>
        <w:pStyle w:val="Heading2"/>
      </w:pPr>
      <w:r>
        <w:t>Página 12</w:t>
      </w:r>
    </w:p>
    <w:p>
      <w:r>
        <w:t>Pedidos take-away, delivery e reserva de mesa num só sistema</w:t>
        <w:br/>
        <w:t>Integração Multicaixa Express · PayPay · Unitel Money</w:t>
        <w:br/>
        <w:t>Painel administrativo em tempo real (cozinha + gerência)</w:t>
        <w:br/>
        <w:t>Notificações automáticas SMS · WhatsApp · e-mail</w:t>
        <w:br/>
        <w:t>Cupões, códigos de desconto e programa de fidelidade opcional</w:t>
        <w:br/>
        <w:t>Gestão de mapa de mesas com sinalização de disponibilidade</w:t>
        <w:br/>
        <w:t>Relatórios diários, semanais e mensais de faturação</w:t>
        <w:br/>
        <w:t>IV</w:t>
        <w:br/>
        <w:t>P I L A R  0 4</w:t>
        <w:br/>
        <w:t>Design Responsivo Total</w:t>
        <w:br/>
        <w:t>83% dos clientes acedem pelo telemóvel. Cada píxel é pensado primeiro no mobile, depois</w:t>
        <w:br/>
        <w:t>adaptado com maestria ao tablet, laptop, e ecrãs 4K de restaurante e escritório.</w:t>
        <w:br/>
        <w:t>Metodologia mobile-first · desenhado do telemóvel para cima</w:t>
        <w:br/>
        <w:t>Testado em Android, iOS, Chrome, Safari, Edge, Firefox</w:t>
        <w:br/>
        <w:t>Modo escuro nativo · acessibilidade nível AA (WCAG 2.1)</w:t>
        <w:br/>
        <w:t>Performance A+ no Google PageSpeed &amp; Core Web Vitals</w:t>
        <w:br/>
        <w:t>Funciona em conexões 3G/lentas típicas de Luanda</w:t>
        <w:br/>
        <w:t>Modo offline básico para consulta do menu sem rede</w:t>
        <w:br/>
        <w:t>App Progressive Web App (PWA) instalável no ecrã inicial</w:t>
        <w:br/>
      </w:r>
    </w:p>
    <w:p>
      <w:pPr>
        <w:pStyle w:val="Heading2"/>
      </w:pPr>
      <w:r>
        <w:t>Página 13</w:t>
      </w:r>
    </w:p>
    <w:p>
      <w:r>
        <w:t>Um cardápio que vende sozinho.</w:t>
        <w:br/>
        <w:t>Cada prato apresentado com o cuidado de uma revista de gastronomia. Cada palavra escrita para</w:t>
        <w:br/>
        <w:t>despertar o desejo. Cada foto pensada para provocar a fome antes mesmo do cliente entrar no</w:t>
        <w:br/>
        <w:t>restaurante.</w:t>
        <w:br/>
        <w:t>01</w:t>
        <w:br/>
        <w:t>Fotografia profissional dedicada</w:t>
        <w:br/>
        <w:t>Sessão fotográfica in-loco com as suas assinaturas da casa — muamba, funge, calulu, mufete — em</w:t>
        <w:br/>
        <w:t>estética editorial. Iluminação de estúdio, direção artística, retoque profissional.</w:t>
        <w:br/>
        <w:t>02</w:t>
        <w:br/>
        <w:t>Storytelling gastronómico</w:t>
        <w:br/>
        <w:t>0 6  ·  M E N U  D I G I T A L</w:t>
        <w:br/>
        <w:t>M E N U  D I G I T A L</w:t>
        <w:br/>
      </w:r>
    </w:p>
    <w:p>
      <w:pPr>
        <w:pStyle w:val="Heading2"/>
      </w:pPr>
      <w:r>
        <w:t>Página 14</w:t>
      </w:r>
    </w:p>
    <w:p>
      <w:r>
        <w:t>Escrevemos as descrições dos pratos com técnicas de copywriting sensorial. Não é "camarão grelhado".</w:t>
        <w:br/>
        <w:t>É "camarão da costa, tostado ao carvão e servido sobre cama de funge dourado, com um toque discreto</w:t>
        <w:br/>
        <w:t>de gindungo".</w:t>
        <w:br/>
        <w:t>03</w:t>
        <w:br/>
        <w:t>Gestão autónoma pelo Alquimia</w:t>
        <w:br/>
        <w:t>Um painel simples e elegante permite ao gestor editar preços, adicionar pratos do dia e ativar promoções</w:t>
        <w:br/>
        <w:t>em segundos — sem depender de programador. Total autonomia após entrega.</w:t>
        <w:br/>
        <w:t>04</w:t>
        <w:br/>
        <w:t>Menu multilingue e acessível</w:t>
        <w:br/>
        <w:t>Um turista francês e um empresário angolano leem o mesmo menu, na sua língua, com a mesma</w:t>
        <w:br/>
        <w:t>elegância. Marcadores de alergenos e opções vegetarianas visíveis num só toque.</w:t>
        <w:br/>
        <w:t>05</w:t>
        <w:br/>
        <w:t>Harmonizações inteligentes</w:t>
        <w:br/>
        <w:t>Cada prato principal sugere um vinho da carta, uma entrada complementar e uma sobremesa a</w:t>
        <w:br/>
        <w:t>combinar — aumentando o ticket médio de forma orgânica e refinada.</w:t>
        <w:br/>
        <w:t>06</w:t>
        <w:br/>
        <w:t>QR Code à mesa</w:t>
        <w:br/>
        <w:t>Cada mesa do restaurante recebe um QR Code discreto em placa metálica dourada. O cliente aponta o</w:t>
        <w:br/>
        <w:t>telemóvel e o menu abre instantaneamente com todas as fotos e descrições.</w:t>
        <w:br/>
        <w:t>Quatro toques até a primeira garfada.</w:t>
        <w:br/>
        <w:t>Um fluxo pensado para a velocidade do desejo humano. O cliente pede em menos de 60</w:t>
        <w:br/>
        <w:t>segundos. A cozinha recebe em tempo real. O Alquimia fatura sem intermediários. Zero</w:t>
        <w:br/>
        <w:t>fricção. Zero perda.</w:t>
        <w:br/>
        <w:t>0 7  ·  S I S T E M A  D E  P E D I D O</w:t>
        <w:br/>
        <w:t>I</w:t>
        <w:br/>
      </w:r>
    </w:p>
    <w:p>
      <w:pPr>
        <w:pStyle w:val="Heading2"/>
      </w:pPr>
      <w:r>
        <w:t>Página 15</w:t>
      </w:r>
    </w:p>
    <w:p>
      <w:r>
        <w:t>Tudo o que a gerência precisa. Nada do que não</w:t>
        <w:br/>
        <w:t>precisa.</w:t>
        <w:br/>
        <w:t>Uma interface própria, desenhada para o dono do restaurante, gerente e cozinha. Simples,</w:t>
        <w:br/>
        <w:t>elegante, à prova de erro — porque ninguém quer aprender programação para gerir o próprio</w:t>
        <w:br/>
        <w:t>negócio.</w:t>
        <w:br/>
        <w:t>Painel do Gerente</w:t>
        <w:br/>
        <w:t>Dashboard em tempo real com pedidos ativos, faturamento do dia, ticket médio, pratos mais vendidos e</w:t>
        <w:br/>
        <w:t>tempo médio de preparação.</w:t>
        <w:br/>
        <w:t>Painel da Cozinha</w:t>
        <w:br/>
        <w:t>Ecrã dedicado com os pedidos recebidos por ordem de chegada, temporizador de preparação e botões</w:t>
        <w:br/>
        <w:t>de estado (recebido / em preparo / pronto).</w:t>
        <w:br/>
        <w:t>P A I N E L  D E  A D M I N I S T R A Ç Ã O</w:t>
        <w:br/>
        <w:t>Escolha</w:t>
        <w:br/>
        <w:t>O cliente navega pelo menu digital e adiciona pratos favoritos ao carrinho.</w:t>
        <w:br/>
        <w:t>II</w:t>
        <w:br/>
        <w:t>Personaliza</w:t>
        <w:br/>
        <w:t>Ajusta acompanhamentos, retira ingredientes, adiciona observações à cozinha.</w:t>
        <w:br/>
        <w:t>III</w:t>
        <w:br/>
        <w:t>Paga</w:t>
        <w:br/>
        <w:t>Multicaixa Express, PayPay, Unitel Money, transferência ou pagamento na entrega.</w:t>
        <w:br/>
        <w:t>IV</w:t>
        <w:br/>
        <w:t>Recebe</w:t>
        <w:br/>
        <w:t>Confirmação instantânea + acompanhamento em tempo real do pedido até à porta.</w:t>
        <w:br/>
      </w:r>
    </w:p>
    <w:p>
      <w:pPr>
        <w:pStyle w:val="Heading2"/>
      </w:pPr>
      <w:r>
        <w:t>Página 16</w:t>
      </w:r>
    </w:p>
    <w:p>
      <w:r>
        <w:t>Gestão de Menu</w:t>
        <w:br/>
        <w:t>Editor visual estilo drag-and-drop. Adicionar prato, alterar preço, marcar como esgotado, activar</w:t>
        <w:br/>
        <w:t>promoção — tudo em segundos.</w:t>
        <w:br/>
        <w:t>Gestão de Reservas</w:t>
        <w:br/>
        <w:t>Mapa visual de mesas do restaurante com estado ao vivo. Adicionar reserva manual, bloquear mesa</w:t>
        <w:br/>
        <w:t>VIP, gerir lista de espera.</w:t>
        <w:br/>
        <w:t>Relatórios &amp; Analytics</w:t>
        <w:br/>
        <w:t>Exportar em Excel/PDF: faturamento diário, mensal, comparativos, top clientes, horários de pico,</w:t>
        <w:br/>
        <w:t>produtos mais rentáveis.</w:t>
        <w:br/>
        <w:t>Gestão de Utilizadores</w:t>
        <w:br/>
        <w:t>Perfis por permissão: dono, gerente, cozinheiro, empregado de mesa. Cada um vê apenas o que</w:t>
        <w:br/>
        <w:t>precisa. Logs de auditoria.</w:t>
        <w:br/>
        <w:t>A mesma alma, em cada ecrã.</w:t>
        <w:br/>
        <w:t>Ler o menu numa tela 4K deve ser tão elegante quanto pedir no telemóvel em plena chuva do</w:t>
        <w:br/>
        <w:t>Kikolo. Cada dispositivo tem a sua alma — e o Alquimia respeita todas.</w:t>
        <w:br/>
        <w:t>Construímos primeiro para o telemóvel — o gesto natural do cliente moderno — e refinamos o</w:t>
        <w:br/>
        <w:t>resultado até se tornar hipnótico em qualquer resolução. Nada é adaptação. Tudo é intenção.</w:t>
        <w:br/>
        <w:t>0 8  ·  D E S I G N  R E S P O N S I V O</w:t>
        <w:br/>
        <w:t>iPhone 6 ao 16 Pro Max</w:t>
        <w:br/>
        <w:t>✓</w:t>
        <w:br/>
        <w:t>Android 8.0 ou superior</w:t>
        <w:br/>
        <w:t>✓</w:t>
        <w:br/>
        <w:t>Samsung Galaxy série S/A/Note</w:t>
        <w:br/>
        <w:t>✓</w:t>
        <w:br/>
        <w:t>Xiaomi, Huawei, Tecno, Infinix</w:t>
        <w:br/>
        <w:t>✓</w:t>
        <w:br/>
        <w:t>iPad, tablets Android e Windows</w:t>
        <w:br/>
        <w:t>✓</w:t>
        <w:br/>
      </w:r>
    </w:p>
    <w:p>
      <w:pPr>
        <w:pStyle w:val="Heading2"/>
      </w:pPr>
      <w:r>
        <w:t>Página 17</w:t>
      </w:r>
    </w:p>
    <w:p>
      <w:r>
        <w:t>MacBook, Windows laptops</w:t>
        <w:br/>
        <w:t>✓</w:t>
        <w:br/>
        <w:t>Monitores 4K e ultra-wide</w:t>
        <w:br/>
        <w:t>✓</w:t>
        <w:br/>
        <w:t>Smart TV do restaurante</w:t>
        <w:br/>
        <w:t>✓</w:t>
        <w:br/>
        <w:t>Modo paisagem e retrato</w:t>
        <w:br/>
        <w:t>✓</w:t>
        <w:br/>
        <w:t>Redes 3G, 4G, 5G e Wi-Fi</w:t>
        <w:br/>
        <w:t>✓</w:t>
        <w:br/>
      </w:r>
    </w:p>
    <w:p>
      <w:pPr>
        <w:pStyle w:val="Heading2"/>
      </w:pPr>
      <w:r>
        <w:t>Página 18</w:t>
      </w:r>
    </w:p>
    <w:p>
      <w:r>
        <w:t>A engenharia por detrás da elegância.</w:t>
        <w:br/>
        <w:t>Nada é escolhido por moda. Cada tecnologia é seleccionada por três critérios: fiabilidade</w:t>
        <w:br/>
        <w:t>internacional, escalabilidade futura e sustentabilidade financeira a longo prazo para o</w:t>
        <w:br/>
        <w:t>Alquimia.</w:t>
        <w:br/>
        <w:t>F R O N T E N D</w:t>
        <w:br/>
        <w:t>Next.js 14</w:t>
        <w:br/>
        <w:t>Framework SSR</w:t>
        <w:br/>
        <w:t>React 18</w:t>
        <w:br/>
        <w:t>Interface</w:t>
        <w:br/>
        <w:t>TypeScript</w:t>
        <w:br/>
        <w:t>Tipagem estática</w:t>
        <w:br/>
        <w:t>Tailwind CSS</w:t>
        <w:br/>
        <w:t>Estilização</w:t>
        <w:br/>
        <w:t>Framer Motion</w:t>
        <w:br/>
        <w:t>Animações</w:t>
        <w:br/>
        <w:t>0 9  ·  S T A C K  T E C N O L Ó G I C O</w:t>
        <w:br/>
      </w:r>
    </w:p>
    <w:p>
      <w:pPr>
        <w:pStyle w:val="Heading2"/>
      </w:pPr>
      <w:r>
        <w:t>Página 19</w:t>
      </w:r>
    </w:p>
    <w:p>
      <w:r>
        <w:t>B A C K E N D  &amp;  B A S E  D E  D A D O S</w:t>
        <w:br/>
        <w:t>Node.js</w:t>
        <w:br/>
        <w:t>Servidor</w:t>
        <w:br/>
        <w:t>PostgreSQL</w:t>
        <w:br/>
        <w:t>Base de dados</w:t>
        <w:br/>
        <w:t>Prisma ORM</w:t>
        <w:br/>
        <w:t>Camada de dados</w:t>
        <w:br/>
        <w:t>Redis</w:t>
        <w:br/>
        <w:t>Cache</w:t>
        <w:br/>
        <w:t>REST + WebSockets</w:t>
        <w:br/>
        <w:t>API</w:t>
        <w:br/>
        <w:t>I N F R A E S T R U T U R A  &amp;  C L O U D</w:t>
        <w:br/>
        <w:t>Vercel / AWS</w:t>
        <w:br/>
        <w:t>Hospedagem</w:t>
        <w:br/>
        <w:t>Cloudflare CDN</w:t>
        <w:br/>
        <w:t>Distribuição global</w:t>
        <w:br/>
        <w:t>SSL/TLS grátis</w:t>
        <w:br/>
        <w:t>Certificado seguro</w:t>
        <w:br/>
        <w:t>Backups diários</w:t>
        <w:br/>
        <w:t>Redundância</w:t>
        <w:br/>
        <w:t>99.9% uptime</w:t>
        <w:br/>
        <w:t>Disponibilidade</w:t>
        <w:br/>
        <w:t>P A G A M E N T O S  A N G O L A</w:t>
        <w:br/>
        <w:t>Multicaixa Express</w:t>
        <w:br/>
        <w:t>Emis</w:t>
        <w:br/>
        <w:t>PayPay AO</w:t>
        <w:br/>
        <w:t>Carteira digital</w:t>
        <w:br/>
        <w:t>Unitel Money</w:t>
        <w:br/>
        <w:t>Mobile money</w:t>
        <w:br/>
        <w:t>Transferência bancária</w:t>
        <w:br/>
        <w:t>BAI/BFA/BIC</w:t>
        <w:br/>
      </w:r>
    </w:p>
    <w:p>
      <w:pPr>
        <w:pStyle w:val="Heading2"/>
      </w:pPr>
      <w:r>
        <w:t>Página 20</w:t>
      </w:r>
    </w:p>
    <w:p>
      <w:r>
        <w:t>Cash on delivery</w:t>
        <w:br/>
        <w:t>Pagar na entrega</w:t>
        <w:br/>
        <w:t>M A R K E T I N G  &amp;  A N A L Y T I C S</w:t>
        <w:br/>
        <w:t>Google Analytics 4</w:t>
        <w:br/>
        <w:t>Tráfego</w:t>
        <w:br/>
        <w:t>Google Tag Manager</w:t>
        <w:br/>
        <w:t>Eventos</w:t>
        <w:br/>
        <w:t>Meta Pixel</w:t>
        <w:br/>
        <w:t>Facebook/Instagram</w:t>
        <w:br/>
        <w:t>Google Search Console</w:t>
        <w:br/>
        <w:t>SEO</w:t>
        <w:br/>
        <w:t>Hotjar</w:t>
        <w:br/>
        <w:t>Heatmaps</w:t>
        <w:br/>
        <w:t>C O M U N I C A Ç Ã O  &amp;  N O T I F I C A Ç Õ E S</w:t>
        <w:br/>
        <w:t>WhatsApp Business API</w:t>
        <w:br/>
        <w:t>Mensagens</w:t>
        <w:br/>
        <w:t>Twilio SMS</w:t>
        <w:br/>
        <w:t>SMS Angola</w:t>
        <w:br/>
        <w:t>SendGrid</w:t>
        <w:br/>
        <w:t>E-mails</w:t>
        <w:br/>
        <w:t>Push notifications</w:t>
        <w:br/>
        <w:t>PWA</w:t>
        <w:br/>
        <w:t>Firebase</w:t>
        <w:br/>
        <w:t>Alertas em tempo real</w:t>
        <w:br/>
        <w:t>1 0  ·  S E O  &amp;  M A R K E T I N G  D I G I T A L</w:t>
        <w:br/>
      </w:r>
    </w:p>
    <w:p>
      <w:pPr>
        <w:pStyle w:val="Heading2"/>
      </w:pPr>
      <w:r>
        <w:t>Página 21</w:t>
      </w:r>
    </w:p>
    <w:p>
      <w:r>
        <w:t>Aparecer no Google não é sorte. É engenharia.</w:t>
        <w:br/>
        <w:t>O melhor restaurante do mundo, se não aparece no Google, não existe. Construímos o</w:t>
        <w:br/>
        <w:t>Alquimia digital para dominar as pesquisas mais lucrativas da restauração angolana</w:t>
        <w:br/>
        <w:t>premium.</w:t>
        <w:br/>
        <w:t>SEO Técnico Nativo</w:t>
        <w:br/>
        <w:t>Presença Local Angola</w:t>
        <w:br/>
        <w:t>Meta tags optimizadas por página (título, descrição, Open Graph)</w:t>
        <w:br/>
        <w:t>◆</w:t>
        <w:br/>
        <w:t>Schema.org Restaurant · Google mostra estrelas, horário e menu directamente na pesquisa</w:t>
        <w:br/>
        <w:t>◆</w:t>
        <w:br/>
        <w:t>Sitemap XML automático e robots.txt configurados</w:t>
        <w:br/>
        <w:t>◆</w:t>
        <w:br/>
        <w:t>URLs limpas e semânticas (alquimia.ao/menu/muamba-de-galinha)</w:t>
        <w:br/>
        <w:t>◆</w:t>
        <w:br/>
        <w:t>Imagens optimizadas com alt-text para SEO e acessibilidade</w:t>
        <w:br/>
        <w:t>◆</w:t>
        <w:br/>
        <w:t>Velocidade de carregamento &lt; 2s (fator de ranking Google)</w:t>
        <w:br/>
        <w:t>◆</w:t>
        <w:br/>
        <w:t>Mobile-first indexing 100% conforme</w:t>
        <w:br/>
        <w:t>◆</w:t>
        <w:br/>
        <w:t>Configuração &amp; otimização do Google My Business</w:t>
        <w:br/>
        <w:t>◆</w:t>
        <w:br/>
        <w:t>Registo no Google Maps com fotos, horários e menu</w:t>
        <w:br/>
        <w:t>◆</w:t>
        <w:br/>
        <w:t>Presença optimizada no TripAdvisor, Foursquare, Zomato AO</w:t>
        <w:br/>
        <w:t>◆</w:t>
        <w:br/>
        <w:t>Estratégia de reviews com sistema automático de convite pós-visita</w:t>
        <w:br/>
        <w:t>◆</w:t>
        <w:br/>
        <w:t>Backlinks estratégicos em portais gastronómicos angolanos</w:t>
        <w:br/>
        <w:t>◆</w:t>
        <w:br/>
        <w:t>Registo no directorio de restaurantes de Luanda</w:t>
        <w:br/>
        <w:t>◆</w:t>
        <w:br/>
        <w:t>Integração com Waze para navegação directa</w:t>
        <w:br/>
        <w:t>◆</w:t>
        <w:br/>
      </w:r>
    </w:p>
    <w:p>
      <w:pPr>
        <w:pStyle w:val="Heading2"/>
      </w:pPr>
      <w:r>
        <w:t>Página 22</w:t>
      </w:r>
    </w:p>
    <w:p>
      <w:r>
        <w:t>P A L A V R A S - C H A V E  A  D O M I N A R  N O  P R I M E I R O  T R I M E S T R E</w:t>
        <w:br/>
        <w:t>restaurante angolano premium Luanda</w:t>
        <w:br/>
        <w:t>fine dining Luanda</w:t>
        <w:br/>
        <w:t>melhor restaurante Talatona</w:t>
        <w:br/>
        <w:t>restaurante gourmet Angola</w:t>
        <w:br/>
        <w:t>muamba de galinha Luanda</w:t>
        <w:br/>
        <w:t>reservar restaurante Luanda</w:t>
        <w:br/>
        <w:t>delivery gourmet Luanda</w:t>
        <w:br/>
        <w:t>pratos angolanos autênticos</w:t>
        <w:br/>
        <w:t>restaurante para eventos Luanda</w:t>
        <w:br/>
        <w:t>jantar romântico Luanda</w:t>
        <w:br/>
        <w:t>carta de vinhos Angola</w:t>
        <w:br/>
        <w:t>chef angolano premiado</w:t>
        <w:br/>
        <w:t>cozinha angolana contemporânea</w:t>
        <w:br/>
        <w:t>pedir comida online Luanda</w:t>
        <w:br/>
        <w:t>restaurante para negócios Luanda</w:t>
        <w:br/>
        <w:t>O que a concorrência tem hoje. E o que o</w:t>
        <w:br/>
        <w:t>Alquimia terá amanhã.</w:t>
        <w:br/>
        <w:t>Fizemos um mapeamento honesto da presença digital dos restaurantes premium activos</w:t>
        <w:br/>
        <w:t>em Luanda. A tabela abaixo mostra onde estão as lacunas — e como o Alquimia pode</w:t>
        <w:br/>
        <w:t>capitalizar cada uma delas.</w:t>
        <w:br/>
        <w:t>Website institucional próprio</w:t>
        <w:br/>
        <w:t>Parcial</w:t>
        <w:br/>
        <w:t>1 1  ·  A N Á L I S E  C O M P E T I T I V A</w:t>
        <w:br/>
        <w:t>✕</w:t>
        <w:br/>
        <w:t>✕</w:t>
        <w:br/>
      </w:r>
    </w:p>
    <w:p>
      <w:pPr>
        <w:pStyle w:val="Heading2"/>
      </w:pPr>
      <w:r>
        <w:t>Página 23</w:t>
      </w:r>
    </w:p>
    <w:p>
      <w:r>
        <w:t>✓Premium exclusivo</w:t>
        <w:br/>
        <w:t>Menu digital com fotos profissionais</w:t>
        <w:br/>
        <w:t>Básico</w:t>
        <w:br/>
        <w:t>Fragmentado</w:t>
        <w:br/>
        <w:t>✓Editorial + storytelling</w:t>
        <w:br/>
        <w:t>Sistema de pedido próprio</w:t>
        <w:br/>
        <w:t>✓Só delivery</w:t>
        <w:br/>
        <w:t>✓Take-away + delivery + mesa</w:t>
        <w:br/>
        <w:t>Reserva de mesa online</w:t>
        <w:br/>
        <w:t>Via DM</w:t>
        <w:br/>
        <w:t>✕</w:t>
        <w:br/>
        <w:t>✕</w:t>
        <w:br/>
        <w:t>✕</w:t>
        <w:br/>
        <w:t>✕</w:t>
        <w:br/>
        <w:t>✕</w:t>
        <w:br/>
      </w:r>
    </w:p>
    <w:p>
      <w:pPr>
        <w:pStyle w:val="Heading2"/>
      </w:pPr>
      <w:r>
        <w:t>Página 24</w:t>
      </w:r>
    </w:p>
    <w:p>
      <w:r>
        <w:t>✓Mapa de mesas ao vivo</w:t>
        <w:br/>
        <w:t>Pagamento angolano integrado</w:t>
        <w:br/>
        <w:t>✓</w:t>
        <w:br/>
        <w:t>✓MCX + PayPay + Unitel</w:t>
        <w:br/>
        <w:t>Multi-idioma (PT · EN · FR)</w:t>
        <w:br/>
        <w:t>✓Nativo</w:t>
        <w:br/>
        <w:t>SEO local optimizado</w:t>
        <w:br/>
        <w:t>Básico</w:t>
        <w:br/>
        <w:t>✕</w:t>
        <w:br/>
        <w:t>✕</w:t>
        <w:br/>
        <w:t>✕</w:t>
        <w:br/>
        <w:t>✕</w:t>
        <w:br/>
        <w:t>✕</w:t>
        <w:br/>
        <w:t>✕</w:t>
        <w:br/>
        <w:t>✕</w:t>
        <w:br/>
      </w:r>
    </w:p>
    <w:p>
      <w:pPr>
        <w:pStyle w:val="Heading2"/>
      </w:pPr>
      <w:r>
        <w:t>Página 25</w:t>
      </w:r>
    </w:p>
    <w:p>
      <w:r>
        <w:t>✓Estratégia completa</w:t>
        <w:br/>
        <w:t>Programa de fidelidade digital</w:t>
        <w:br/>
        <w:t>Cartão físico</w:t>
        <w:br/>
        <w:t>✓Plano Grand Cru</w:t>
        <w:br/>
        <w:t xml:space="preserve">Legenda: ✓ Presente e funcional · ▲ Parcial ou básico · </w:t>
        <w:br/>
        <w:t xml:space="preserve"> Ausente</w:t>
        <w:br/>
        <w:t>✕</w:t>
        <w:br/>
        <w:t>✕</w:t>
        <w:br/>
        <w:t>✕</w:t>
        <w:br/>
        <w:t>Não vendemos promessas. Vendemos indicadores.</w:t>
        <w:br/>
        <w:t>Média observada em restaurantes premium após implementação de uma solução digital</w:t>
        <w:br/>
        <w:t>integrada nos primeiros 90 dias. Baseado em benchmarks setoriais de restauração</w:t>
        <w:br/>
        <w:t>premium (Portugal, África do Sul, Nigéria, Angola).</w:t>
        <w:br/>
        <w:t>1 2  ·  R E S U L T A D O S  E S P E R A D O S</w:t>
        <w:br/>
        <w:t>+42</w:t>
        <w:br/>
        <w:t>%</w:t>
        <w:br/>
        <w:t>A U M E N TO  DE  RE SE RVA S O N LIN E</w:t>
        <w:br/>
      </w:r>
    </w:p>
    <w:p>
      <w:pPr>
        <w:pStyle w:val="Heading2"/>
      </w:pPr>
      <w:r>
        <w:t>Página 26</w:t>
      </w:r>
    </w:p>
    <w:p>
      <w:r>
        <w:t>+28</w:t>
        <w:br/>
        <w:t>%</w:t>
        <w:br/>
        <w:t>A U M E N TO  N O  TICKE T M É DIO</w:t>
        <w:br/>
        <w:t>-65</w:t>
        <w:br/>
        <w:t>%</w:t>
        <w:br/>
        <w:t>RE DU ÇÃ O  DE  CH A M A DA S M A N U A IS</w:t>
        <w:br/>
        <w:t>24</w:t>
        <w:br/>
        <w:t>/7</w:t>
        <w:br/>
        <w:t>RE STA U RA N TE  SE M PRE  A BE RTO  O N LIN E</w:t>
        <w:br/>
        <w:t>O investimento paga-se sozinho. Em números</w:t>
        <w:br/>
        <w:t>concretos.</w:t>
        <w:br/>
        <w:t>Simulação conservadora baseada em cenário de restaurante premium com faturamento</w:t>
        <w:br/>
        <w:t>médio mensal de AOA 12.000.000. Valores estimados; retorno real depende de variáveis</w:t>
        <w:br/>
        <w:t>operacionais.</w:t>
        <w:br/>
        <w:t>S I M U L A Ç Ã O  D E  R E T O R N O  D O  I N V E S T I M E N T O</w:t>
        <w:br/>
      </w:r>
    </w:p>
    <w:p>
      <w:pPr>
        <w:pStyle w:val="Heading2"/>
      </w:pPr>
      <w:r>
        <w:t>Página 27</w:t>
      </w:r>
    </w:p>
    <w:p>
      <w:r>
        <w:t>C E N Á R I O  A C T U A L</w:t>
        <w:br/>
        <w:t>Reservas mensais</w:t>
        <w:br/>
        <w:t>~180</w:t>
        <w:br/>
        <w:t>Ticket médio</w:t>
        <w:br/>
        <w:t>18.000 AOA</w:t>
        <w:br/>
        <w:t>Faturamento estimado</w:t>
        <w:br/>
        <w:t>12.0M AOA</w:t>
        <w:br/>
        <w:t>Delivery/take-away</w:t>
        <w:br/>
        <w:t>—</w:t>
        <w:br/>
        <w:t>No-shows/erros manuais</w:t>
        <w:br/>
        <w:t>~12%</w:t>
        <w:br/>
        <w:t>A P Ó S  L A N Ç A M E N T O  ( M Ê S  3 )</w:t>
        <w:br/>
        <w:t>Reservas mensais</w:t>
        <w:br/>
        <w:t>~255 (+42%)</w:t>
        <w:br/>
        <w:t>Ticket médio</w:t>
        <w:br/>
        <w:t>23.000 AOA (+28%)</w:t>
        <w:br/>
        <w:t>Pedidos online/mês</w:t>
        <w:br/>
        <w:t>~120 novos</w:t>
        <w:br/>
        <w:t>Faturamento adicional</w:t>
        <w:br/>
        <w:t>+6.8M AOA/mês</w:t>
        <w:br/>
        <w:t>No-shows/erros</w:t>
        <w:br/>
        <w:t>&lt; 3%</w:t>
        <w:br/>
        <w:t>R E T O R N O  E S T I M A D O</w:t>
        <w:br/>
        <w:t>Investimento Signature</w:t>
        <w:br/>
        <w:t>1.55M AOA</w:t>
        <w:br/>
        <w:t>Ganho médio mensal</w:t>
        <w:br/>
        <w:t>+6.8M AOA</w:t>
        <w:br/>
        <w:t>Retorno em meses</w:t>
        <w:br/>
        <w:t>&lt; 1 mês</w:t>
        <w:br/>
        <w:t>Ganho ano 1</w:t>
        <w:br/>
        <w:t>+80M AOA</w:t>
        <w:br/>
        <w:t>S I M U L A Ç Ã O</w:t>
        <w:br/>
      </w:r>
    </w:p>
    <w:p>
      <w:pPr>
        <w:pStyle w:val="Heading2"/>
      </w:pPr>
      <w:r>
        <w:t>Página 28</w:t>
      </w:r>
    </w:p>
    <w:p>
      <w:r>
        <w:t>«</w:t>
        <w:br/>
        <w:t>O restaurante é o palco. O digital é o convite. E ninguém deveria comer num</w:t>
        <w:br/>
        <w:t>restaurante extraordinário depois de ter recebido um convite mediano.</w:t>
        <w:br/>
        <w:t>F I L O S O F I A  D A  W E B S I T E  S O L U T I O N</w:t>
        <w:br/>
        <w:t>NOS S A P R EM IS S A FU ND AD OR A</w:t>
        <w:br/>
        <w:t>ROI 12 meses+5.100%</w:t>
        <w:br/>
        <w:t>Nota: Simulação com base em restaurante premium médio de Luanda, ticket médio de 18.000 AOA e ocupação</w:t>
        <w:br/>
        <w:t>estável. Ganhos assumem execução completa do plano Signature com marketing digital acompanhado. Cenários mais</w:t>
        <w:br/>
        <w:t>conservadores ainda apresentam retorno positivo dentro do primeiro trimestre.</w:t>
        <w:br/>
        <w:t>Seis semanas. Zero surpresas. Um só padrão:</w:t>
        <w:br/>
        <w:t>excelência.</w:t>
        <w:br/>
        <w:t>Metodologia iterativa com aprovações formais em cada fase. A gerência do Alquimia</w:t>
        <w:br/>
        <w:t>participa em cada decisão crítica através de reuniões de checkpoint semanais.</w:t>
        <w:br/>
        <w:t>1 3  ·  M E T O D O L O G I A  &amp;  C R O N O G R A M A</w:t>
        <w:br/>
      </w:r>
    </w:p>
    <w:p>
      <w:pPr>
        <w:pStyle w:val="Heading2"/>
      </w:pPr>
      <w:r>
        <w:t>Página 29</w:t>
      </w:r>
    </w:p>
    <w:p>
      <w:r>
        <w:t>Semana 01</w:t>
        <w:br/>
        <w:t>Imersão</w:t>
        <w:br/>
        <w:t>&amp;</w:t>
        <w:br/>
        <w:t>Estratégia</w:t>
        <w:br/>
        <w:t>Reunião</w:t>
        <w:br/>
        <w:t>de</w:t>
        <w:br/>
        <w:t>descoberta</w:t>
        <w:br/>
        <w:t>com</w:t>
        <w:br/>
        <w:t>gerência</w:t>
        <w:br/>
        <w:t>do</w:t>
        <w:br/>
        <w:t>Alquimia.</w:t>
        <w:br/>
        <w:t>Análise</w:t>
        <w:br/>
        <w:t>profunda</w:t>
        <w:br/>
        <w:t>do</w:t>
        <w:br/>
        <w:t>posicionamento,</w:t>
        <w:br/>
        <w:t>do</w:t>
        <w:br/>
        <w:t>público-</w:t>
        <w:br/>
        <w:t>alvo</w:t>
        <w:br/>
        <w:t>real,</w:t>
        <w:br/>
        <w:t>do</w:t>
        <w:br/>
        <w:t>menu</w:t>
        <w:br/>
        <w:t>actual,</w:t>
        <w:br/>
        <w:t>dos</w:t>
        <w:br/>
        <w:t>concorrentes</w:t>
        <w:br/>
        <w:t>directos.</w:t>
        <w:br/>
        <w:t>Benchmark</w:t>
        <w:br/>
        <w:t>com</w:t>
        <w:br/>
        <w:t>restaurantes</w:t>
        <w:br/>
        <w:t>de</w:t>
        <w:br/>
        <w:t>referência</w:t>
        <w:br/>
        <w:t>(nacional</w:t>
        <w:br/>
        <w:t>e</w:t>
        <w:br/>
        <w:t>internacional).</w:t>
        <w:br/>
        <w:t>Definição</w:t>
        <w:br/>
        <w:t>da</w:t>
        <w:br/>
        <w:t>arquitetura</w:t>
        <w:br/>
        <w:t>da</w:t>
        <w:br/>
        <w:t>informação</w:t>
        <w:br/>
        <w:t>e do</w:t>
        <w:br/>
        <w:t>tom</w:t>
        <w:br/>
        <w:t>de</w:t>
        <w:br/>
      </w:r>
    </w:p>
    <w:p>
      <w:pPr>
        <w:pStyle w:val="Heading2"/>
      </w:pPr>
      <w:r>
        <w:t>Página 30</w:t>
      </w:r>
    </w:p>
    <w:p>
      <w:r>
        <w:t>voz</w:t>
        <w:br/>
        <w:t>da</w:t>
        <w:br/>
        <w:t>marca.</w:t>
        <w:br/>
        <w:t>Brief</w:t>
        <w:br/>
        <w:t>Estratégico</w:t>
        <w:br/>
        <w:t>Mapa de</w:t>
        <w:br/>
        <w:t>Personas</w:t>
        <w:br/>
        <w:t>Sitemap</w:t>
        <w:br/>
        <w:t>Tom</w:t>
        <w:br/>
        <w:t>de</w:t>
        <w:br/>
        <w:t>Voz</w:t>
        <w:br/>
        <w:t>Semana 02</w:t>
        <w:br/>
        <w:t>Identidade</w:t>
        <w:br/>
        <w:t>Visual</w:t>
        <w:br/>
        <w:t>&amp;</w:t>
        <w:br/>
        <w:t>UX</w:t>
        <w:br/>
        <w:t>Criação</w:t>
        <w:br/>
        <w:t>do</w:t>
        <w:br/>
        <w:t>direction</w:t>
        <w:br/>
        <w:t>de</w:t>
        <w:br/>
        <w:t>design:</w:t>
        <w:br/>
        <w:t>mood</w:t>
        <w:br/>
        <w:t>board,</w:t>
        <w:br/>
        <w:t>paleta</w:t>
        <w:br/>
        <w:t>cromática,</w:t>
        <w:br/>
        <w:t>tipografia,</w:t>
        <w:br/>
        <w:t>sistema</w:t>
        <w:br/>
        <w:t>de</w:t>
        <w:br/>
        <w:t>ícones,</w:t>
        <w:br/>
        <w:t>princípios</w:t>
        <w:br/>
        <w:t>de</w:t>
        <w:br/>
        <w:t>animação.</w:t>
        <w:br/>
        <w:t>Wireframes</w:t>
        <w:br/>
        <w:t>navegáveis</w:t>
        <w:br/>
        <w:t>de</w:t>
        <w:br/>
        <w:t>todas</w:t>
        <w:br/>
      </w:r>
    </w:p>
    <w:p>
      <w:pPr>
        <w:pStyle w:val="Heading2"/>
      </w:pPr>
      <w:r>
        <w:t>Página 31</w:t>
      </w:r>
    </w:p>
    <w:p>
      <w:r>
        <w:t>as</w:t>
        <w:br/>
        <w:t>telas</w:t>
        <w:br/>
        <w:t>principais</w:t>
        <w:br/>
        <w:t>para</w:t>
        <w:br/>
        <w:t>validação</w:t>
        <w:br/>
        <w:t>da</w:t>
        <w:br/>
        <w:t>experiência</w:t>
        <w:br/>
        <w:t>do</w:t>
        <w:br/>
        <w:t>utilizador</w:t>
        <w:br/>
        <w:t>antes</w:t>
        <w:br/>
        <w:t>de</w:t>
        <w:br/>
        <w:t>investir</w:t>
        <w:br/>
        <w:t>em</w:t>
        <w:br/>
        <w:t>design</w:t>
        <w:br/>
        <w:t>final.</w:t>
        <w:br/>
        <w:t>Mood</w:t>
        <w:br/>
        <w:t>Board</w:t>
        <w:br/>
        <w:t>Design</w:t>
        <w:br/>
        <w:t>System</w:t>
        <w:br/>
        <w:t>Wireframes</w:t>
        <w:br/>
        <w:t>UX</w:t>
        <w:br/>
        <w:t>Guia</w:t>
        <w:br/>
        <w:t>Tipográfico</w:t>
        <w:br/>
        <w:t>Semana 03 · 04</w:t>
        <w:br/>
        <w:t>Design</w:t>
        <w:br/>
        <w:t>Alta</w:t>
        <w:br/>
        <w:t>Fidelidade</w:t>
        <w:br/>
        <w:t>&amp;</w:t>
        <w:br/>
        <w:t>Fotografia</w:t>
        <w:br/>
        <w:t>Sessão</w:t>
        <w:br/>
        <w:t>fotográfica</w:t>
        <w:br/>
        <w:t>profissional</w:t>
        <w:br/>
        <w:t>in-</w:t>
        <w:br/>
        <w:t>loco</w:t>
        <w:br/>
        <w:t>(pratos,</w:t>
        <w:br/>
        <w:t>ambiente,</w:t>
        <w:br/>
      </w:r>
    </w:p>
    <w:p>
      <w:pPr>
        <w:pStyle w:val="Heading2"/>
      </w:pPr>
      <w:r>
        <w:t>Página 32</w:t>
      </w:r>
    </w:p>
    <w:p>
      <w:r>
        <w:t>equipa,</w:t>
        <w:br/>
        <w:t>detalhes).</w:t>
        <w:br/>
        <w:t>Direção</w:t>
        <w:br/>
        <w:t>artística,</w:t>
        <w:br/>
        <w:t>styling</w:t>
        <w:br/>
        <w:t>gastronómico</w:t>
        <w:br/>
        <w:t>e</w:t>
        <w:br/>
        <w:t>retoque.</w:t>
        <w:br/>
        <w:t>Design</w:t>
        <w:br/>
        <w:t>final</w:t>
        <w:br/>
        <w:t>aprovado</w:t>
        <w:br/>
        <w:t>pela</w:t>
        <w:br/>
        <w:t>direção,</w:t>
        <w:br/>
        <w:t>tela a</w:t>
        <w:br/>
        <w:t>tela,</w:t>
        <w:br/>
        <w:t>com</w:t>
        <w:br/>
        <w:t>revisões</w:t>
        <w:br/>
        <w:t>ilimitadas</w:t>
        <w:br/>
        <w:t>até</w:t>
        <w:br/>
        <w:t>obter</w:t>
        <w:br/>
        <w:t>aprovação</w:t>
        <w:br/>
        <w:t>plena.</w:t>
        <w:br/>
        <w:t>Fotografia</w:t>
        <w:br/>
        <w:t>Editorial</w:t>
        <w:br/>
        <w:t>Design</w:t>
        <w:br/>
        <w:t>UI</w:t>
        <w:br/>
        <w:t>Final</w:t>
        <w:br/>
        <w:t>Copywriting</w:t>
        <w:br/>
        <w:t>Sensorial</w:t>
        <w:br/>
        <w:t>Protótipo</w:t>
        <w:br/>
        <w:t>Interativo</w:t>
        <w:br/>
        <w:t>Semana 05</w:t>
        <w:br/>
        <w:t>Desenvolvimento</w:t>
        <w:br/>
        <w:t>&amp;</w:t>
        <w:br/>
        <w:t>Integrações</w:t>
        <w:br/>
        <w:t>Codificação</w:t>
        <w:br/>
        <w:t>frontend</w:t>
        <w:br/>
      </w:r>
    </w:p>
    <w:p>
      <w:pPr>
        <w:pStyle w:val="Heading2"/>
      </w:pPr>
      <w:r>
        <w:t>Página 33</w:t>
      </w:r>
    </w:p>
    <w:p>
      <w:r>
        <w:t>e</w:t>
        <w:br/>
        <w:t>backend.</w:t>
        <w:br/>
        <w:t>Implementação</w:t>
        <w:br/>
        <w:t>do</w:t>
        <w:br/>
        <w:t>menu</w:t>
        <w:br/>
        <w:t>dinâmico,</w:t>
        <w:br/>
        <w:t>sistema</w:t>
        <w:br/>
        <w:t>de</w:t>
        <w:br/>
        <w:t>pedidos,</w:t>
        <w:br/>
        <w:t>painel</w:t>
        <w:br/>
        <w:t>administrativo.</w:t>
        <w:br/>
        <w:t>Integração</w:t>
        <w:br/>
        <w:t>com</w:t>
        <w:br/>
        <w:t>Multicaixa</w:t>
        <w:br/>
        <w:t>Express,</w:t>
        <w:br/>
        <w:t>PayPay,</w:t>
        <w:br/>
        <w:t>Unitel</w:t>
        <w:br/>
        <w:t>Money.</w:t>
        <w:br/>
        <w:t>Configuração</w:t>
        <w:br/>
        <w:t>WhatsApp</w:t>
        <w:br/>
        <w:t>Business</w:t>
        <w:br/>
        <w:t>e</w:t>
        <w:br/>
        <w:t>notificações</w:t>
        <w:br/>
        <w:t>automáticas.</w:t>
        <w:br/>
        <w:t>Site em</w:t>
        <w:br/>
        <w:t>Ambiente</w:t>
        <w:br/>
        <w:t>Staging</w:t>
        <w:br/>
        <w:t>Integrações</w:t>
        <w:br/>
        <w:t>Pagamento</w:t>
        <w:br/>
        <w:t>Painel</w:t>
        <w:br/>
        <w:t>Admin</w:t>
        <w:br/>
        <w:t>Testes</w:t>
        <w:br/>
        <w:t>de</w:t>
        <w:br/>
        <w:t>Carga</w:t>
        <w:br/>
        <w:t>Semana 06</w:t>
        <w:br/>
        <w:t>Testes,</w:t>
        <w:br/>
        <w:t>Formação</w:t>
        <w:br/>
      </w:r>
    </w:p>
    <w:p>
      <w:pPr>
        <w:pStyle w:val="Heading2"/>
      </w:pPr>
      <w:r>
        <w:t>Página 34</w:t>
      </w:r>
    </w:p>
    <w:p>
      <w:r>
        <w:t>&amp;</w:t>
        <w:br/>
        <w:t>Lançamento</w:t>
        <w:br/>
        <w:t>Ensaios</w:t>
        <w:br/>
        <w:t>em</w:t>
        <w:br/>
        <w:t>todos</w:t>
        <w:br/>
        <w:t>os</w:t>
        <w:br/>
        <w:t>dispositivos</w:t>
        <w:br/>
        <w:t>e</w:t>
        <w:br/>
        <w:t>navegadores.</w:t>
        <w:br/>
        <w:t>Testes</w:t>
        <w:br/>
        <w:t>de</w:t>
        <w:br/>
        <w:t>segurança</w:t>
        <w:br/>
        <w:t>e</w:t>
        <w:br/>
        <w:t>performance.</w:t>
        <w:br/>
        <w:t>Formação</w:t>
        <w:br/>
        <w:t>presencial</w:t>
        <w:br/>
        <w:t>da</w:t>
        <w:br/>
        <w:t>equipa</w:t>
        <w:br/>
        <w:t>do</w:t>
        <w:br/>
        <w:t>Alquimia</w:t>
        <w:br/>
        <w:t>(gerência,</w:t>
        <w:br/>
        <w:t>cozinha,</w:t>
        <w:br/>
        <w:t>sala).</w:t>
        <w:br/>
        <w:t>Otimização</w:t>
        <w:br/>
        <w:t>SEO</w:t>
        <w:br/>
        <w:t>on-</w:t>
        <w:br/>
        <w:t>page.</w:t>
        <w:br/>
        <w:t>Lançamento</w:t>
        <w:br/>
        <w:t>oficial</w:t>
        <w:br/>
        <w:t>com</w:t>
        <w:br/>
        <w:t>campanha</w:t>
        <w:br/>
        <w:t>de</w:t>
        <w:br/>
        <w:t>anúncio</w:t>
        <w:br/>
        <w:t>nas</w:t>
        <w:br/>
        <w:t>redes</w:t>
        <w:br/>
        <w:t>sociais.</w:t>
        <w:br/>
        <w:t>Site</w:t>
        <w:br/>
        <w:t>Publicado</w:t>
        <w:br/>
        <w:t>Formação</w:t>
        <w:br/>
        <w:t>da</w:t>
        <w:br/>
        <w:t>Equipa</w:t>
        <w:br/>
      </w:r>
    </w:p>
    <w:p>
      <w:pPr>
        <w:pStyle w:val="Heading2"/>
      </w:pPr>
      <w:r>
        <w:t>Página 35</w:t>
      </w:r>
    </w:p>
    <w:p>
      <w:r>
        <w:t>Manual</w:t>
        <w:br/>
        <w:t>do</w:t>
        <w:br/>
        <w:t>Utilizador</w:t>
        <w:br/>
        <w:t>Campanha</w:t>
        <w:br/>
        <w:t>de</w:t>
        <w:br/>
        <w:t>Lançamento</w:t>
        <w:br/>
        <w:t>Pós-Entrega</w:t>
        <w:br/>
        <w:t>Suporte,</w:t>
        <w:br/>
        <w:t>Manutenção</w:t>
        <w:br/>
        <w:t>&amp;</w:t>
        <w:br/>
        <w:t>Evolução</w:t>
        <w:br/>
        <w:t>Acompanhamento</w:t>
        <w:br/>
        <w:t>activo</w:t>
        <w:br/>
        <w:t>do</w:t>
        <w:br/>
        <w:t>desempenho,</w:t>
        <w:br/>
        <w:t>correção</w:t>
        <w:br/>
        <w:t>de</w:t>
        <w:br/>
        <w:t>bugs,</w:t>
        <w:br/>
        <w:t>ajustes</w:t>
        <w:br/>
        <w:t>finos</w:t>
        <w:br/>
        <w:t>com</w:t>
        <w:br/>
        <w:t>base</w:t>
        <w:br/>
        <w:t>no</w:t>
        <w:br/>
        <w:t>comportamento</w:t>
        <w:br/>
        <w:t>real</w:t>
        <w:br/>
        <w:t>dos</w:t>
        <w:br/>
        <w:t>utilizadores.</w:t>
        <w:br/>
        <w:t>Reuniões</w:t>
        <w:br/>
        <w:t>mensais</w:t>
        <w:br/>
        <w:t>de</w:t>
        <w:br/>
        <w:t>análise</w:t>
        <w:br/>
        <w:t>de</w:t>
        <w:br/>
        <w:t>dados</w:t>
        <w:br/>
        <w:t>e</w:t>
        <w:br/>
        <w:t>recomendações</w:t>
        <w:br/>
        <w:t>de</w:t>
        <w:br/>
        <w:t>otimização.</w:t>
        <w:br/>
        <w:t>Suporte</w:t>
        <w:br/>
        <w:t>técnico</w:t>
        <w:br/>
      </w:r>
    </w:p>
    <w:p>
      <w:pPr>
        <w:pStyle w:val="Heading2"/>
      </w:pPr>
      <w:r>
        <w:t>Página 36</w:t>
      </w:r>
    </w:p>
    <w:p>
      <w:r>
        <w:t>prioritário</w:t>
        <w:br/>
        <w:t>durante</w:t>
        <w:br/>
        <w:t>o</w:t>
        <w:br/>
        <w:t>período</w:t>
        <w:br/>
        <w:t>contratado.</w:t>
        <w:br/>
        <w:t>Suporte</w:t>
        <w:br/>
        <w:t>Técnico</w:t>
        <w:br/>
        <w:t>Reuniões</w:t>
        <w:br/>
        <w:t>Mensais</w:t>
        <w:br/>
        <w:t>Relatórios</w:t>
        <w:br/>
        <w:t>de</w:t>
        <w:br/>
        <w:t>Performance</w:t>
        <w:br/>
        <w:t>Atualizações</w:t>
        <w:br/>
        <w:t>Contínuas</w:t>
        <w:br/>
        <w:t>Três caminhos. Uma só ambição: tornar o</w:t>
        <w:br/>
        <w:t>Alquimia inevitável.</w:t>
        <w:br/>
        <w:t>Cada plano é auto-contido — nenhum contém "surpresas ocultas" ou dependências</w:t>
        <w:br/>
        <w:t>obrigatórias. Adaptam-se ao momento e ambição do Alquimia, permitindo evolução</w:t>
        <w:br/>
        <w:t>progressiva.</w:t>
        <w:br/>
        <w:t>1 4  ·  I N V E S T I M E N T O  &amp;  P L A N O S</w:t>
        <w:br/>
        <w:t>Essencial</w:t>
        <w:br/>
        <w:t>P R E S E N Ç A  D I G I TA L  P R E M I U M</w:t>
        <w:br/>
        <w:t>Para o Alquimia estabelecer imediatamente uma presença online de excelência, sem complexidade</w:t>
        <w:br/>
        <w:t>operacional.</w:t>
        <w:br/>
      </w:r>
    </w:p>
    <w:p>
      <w:pPr>
        <w:pStyle w:val="Heading2"/>
      </w:pPr>
      <w:r>
        <w:t>Página 37</w:t>
      </w:r>
    </w:p>
    <w:p>
      <w:r>
        <w:t>850.000</w:t>
        <w:br/>
        <w:t>Pagamento único · 40% início / 60% entrega</w:t>
        <w:br/>
        <w:t>✦</w:t>
        <w:br/>
        <w:t>Website institucional premium (até 6 páginas)</w:t>
        <w:br/>
        <w:t>✦</w:t>
        <w:br/>
        <w:t>Menu digital com fotos e descrições</w:t>
        <w:br/>
        <w:t>✦</w:t>
        <w:br/>
        <w:t>Reserva de mesa online (formulário)</w:t>
        <w:br/>
        <w:t>✦</w:t>
        <w:br/>
        <w:t>Design 100% responsivo mobile-first</w:t>
        <w:br/>
        <w:t>✦</w:t>
        <w:br/>
        <w:t>SEO local optimizado (Luanda)</w:t>
        <w:br/>
        <w:t>✦</w:t>
        <w:br/>
        <w:t>Configuração Google My Business</w:t>
        <w:br/>
        <w:t>✦</w:t>
        <w:br/>
        <w:t>Formulário de contacto + WhatsApp Business</w:t>
        <w:br/>
        <w:t>✦</w:t>
        <w:br/>
        <w:t>Certificado SSL e hospedagem 1 ano</w:t>
        <w:br/>
        <w:t>✦</w:t>
        <w:br/>
        <w:t>Formação básica (2 horas)</w:t>
        <w:br/>
        <w:t>✦</w:t>
        <w:br/>
        <w:t>1 mês de suporte</w:t>
        <w:br/>
        <w:t>após lançamento</w:t>
        <w:br/>
        <w:t>E S C O L H E R  E S S E N C I A L</w:t>
        <w:br/>
        <w:t>AOA</w:t>
        <w:br/>
        <w:t>Signature</w:t>
        <w:br/>
        <w:t>S O L U Ç Ã O  C O M P L E TA  ·  R E C O M E N D A D O</w:t>
        <w:br/>
        <w:t>A escolha que maximiza retorno. Combina presença de excelência com operação digital integrada e</w:t>
        <w:br/>
        <w:t>escalável.</w:t>
        <w:br/>
        <w:t>1.550.000</w:t>
        <w:br/>
        <w:t>Pagamento em 3 tranches (40/30/30)</w:t>
        <w:br/>
        <w:t>R E C O M E N D A D O</w:t>
        <w:br/>
        <w:t>AOA</w:t>
        <w:br/>
      </w:r>
    </w:p>
    <w:p>
      <w:pPr>
        <w:pStyle w:val="Heading2"/>
      </w:pPr>
      <w:r>
        <w:t>Página 38</w:t>
      </w:r>
    </w:p>
    <w:p>
      <w:r>
        <w:t>✦</w:t>
        <w:br/>
        <w:t>Tudo do plano Essencial</w:t>
        <w:br/>
        <w:t>✦</w:t>
        <w:br/>
        <w:t>Sistema de Pedido completo</w:t>
        <w:br/>
        <w:t>(take-away + delivery)</w:t>
        <w:br/>
        <w:t>✦</w:t>
        <w:br/>
        <w:t>Integração</w:t>
        <w:br/>
        <w:t>Multicaixa Express, PayPay, Unitel Money</w:t>
        <w:br/>
        <w:t>✦</w:t>
        <w:br/>
        <w:t>Painel administrativo em tempo real</w:t>
        <w:br/>
        <w:t>✦</w:t>
        <w:br/>
        <w:t>Painel dedicado para cozinha</w:t>
        <w:br/>
        <w:t>✦</w:t>
        <w:br/>
        <w:t>Fotografia profissional dedicada (1 sessão · 20 pratos)</w:t>
        <w:br/>
        <w:t>✦</w:t>
        <w:br/>
        <w:t>Copywriting sensorial de todo o menu</w:t>
        <w:br/>
        <w:t>✦</w:t>
        <w:br/>
        <w:t>Notificações SMS/WhatsApp automáticas</w:t>
        <w:br/>
        <w:t>✦</w:t>
        <w:br/>
        <w:t>Multi-idioma (PT + EN)</w:t>
        <w:br/>
        <w:t>✦</w:t>
        <w:br/>
        <w:t>QR Codes para mesas incluídos</w:t>
        <w:br/>
        <w:t>✦</w:t>
        <w:br/>
        <w:t>Relatórios mensais de desempenho</w:t>
        <w:br/>
        <w:t>✦</w:t>
        <w:br/>
        <w:t>3 meses de suporte + formação completa</w:t>
        <w:br/>
        <w:t>E S C O L H E R  S I G N A T U R E</w:t>
        <w:br/>
        <w:t>Grand Cru</w:t>
        <w:br/>
        <w:t>E C O S S I S T E M A  T O TA L</w:t>
        <w:br/>
        <w:t>Para o Alquimia liderar o segmento. Solução total com marketing, fidelização e app instalável em ecrã inicial.</w:t>
        <w:br/>
        <w:t>2.400.000</w:t>
        <w:br/>
        <w:t>Pagamento em 3 tranches (40/30/30)</w:t>
        <w:br/>
        <w:t>✦</w:t>
        <w:br/>
        <w:t>Tudo do plano Signature</w:t>
        <w:br/>
        <w:t>AOA</w:t>
        <w:br/>
      </w:r>
    </w:p>
    <w:p>
      <w:pPr>
        <w:pStyle w:val="Heading2"/>
      </w:pPr>
      <w:r>
        <w:t>Página 39</w:t>
      </w:r>
    </w:p>
    <w:p>
      <w:r>
        <w:t>Personalize a sua Website Solution.</w:t>
        <w:br/>
        <w:t>Serviços adicionais disponíveis para adicionar a qualquer plano, conforme necessidade.</w:t>
        <w:br/>
        <w:t>Sessão fotográfica extra (10 pratos adicionais)</w:t>
        <w:br/>
        <w:t>Sessão in-loco com direção artística e retoque profissional.</w:t>
        <w:br/>
        <w:t>180.000</w:t>
        <w:br/>
        <w:t>AOA / SESSÃO</w:t>
        <w:br/>
        <w:t>Vídeo institucional 60s para redes sociais</w:t>
        <w:br/>
        <w:t>Roteiro, filmagem, edição, música licenciada, versão vertical e horizontal.</w:t>
        <w:br/>
        <w:t>320.000</w:t>
        <w:br/>
        <w:t>AOA / VÍDEO</w:t>
        <w:br/>
        <w:t>Gestão mensal de redes sociais (IG + FB)</w:t>
        <w:br/>
        <w:t>280.000</w:t>
        <w:br/>
        <w:t>✦</w:t>
        <w:br/>
        <w:t>Programa de fidelidade</w:t>
        <w:br/>
        <w:t>com pontos e recompensas</w:t>
        <w:br/>
        <w:t>✦</w:t>
        <w:br/>
        <w:t>App Progressive Web App (PWA) instalável</w:t>
        <w:br/>
        <w:t>✦</w:t>
        <w:br/>
        <w:t>Gestão de reservas com mapa de mesas ao vivo</w:t>
        <w:br/>
        <w:t>✦</w:t>
        <w:br/>
        <w:t>Newsletter + automação de e-mail marketing</w:t>
        <w:br/>
        <w:t>✦</w:t>
        <w:br/>
        <w:t>Dashboard analítico avançado (BI)</w:t>
        <w:br/>
        <w:t>✦</w:t>
        <w:br/>
        <w:t>Multi-idioma</w:t>
        <w:br/>
        <w:t>PT + EN + FR</w:t>
        <w:br/>
        <w:t>✦</w:t>
        <w:br/>
        <w:t>Setup Instagram Shopping + Google Ads inicial</w:t>
        <w:br/>
        <w:t>✦</w:t>
        <w:br/>
        <w:t>Campanha de lançamento com criativos incluídos</w:t>
        <w:br/>
        <w:t>✦</w:t>
        <w:br/>
        <w:t>Consultoria estratégica mensal (6 meses)</w:t>
        <w:br/>
        <w:t>✦</w:t>
        <w:br/>
        <w:t>6 meses de suporte prioritário</w:t>
        <w:br/>
        <w:t>✦</w:t>
        <w:br/>
        <w:t>Evolução contínua com 10h/mês de melhorias</w:t>
        <w:br/>
        <w:t>E S C O L H E R  G R A N D  C R U</w:t>
        <w:br/>
        <w:t>S E R V I Ç O S  C O M P L E M E N T A R E S  ·  À  L A  C A R T E</w:t>
        <w:br/>
      </w:r>
    </w:p>
    <w:p>
      <w:pPr>
        <w:pStyle w:val="Heading2"/>
      </w:pPr>
      <w:r>
        <w:t>Página 40</w:t>
      </w:r>
    </w:p>
    <w:p>
      <w:r>
        <w:t>12 posts + 8 stories + community management + relatório mensal.</w:t>
        <w:br/>
        <w:t>AOA / MÊS</w:t>
        <w:br/>
        <w:t>Google Ads · gestão de campanhas</w:t>
        <w:br/>
        <w:t>Estratégia, criativos, monitorização diária. Verba publicitária à parte.</w:t>
        <w:br/>
        <w:t>220.000</w:t>
        <w:br/>
        <w:t>AOA / MÊS</w:t>
        <w:br/>
        <w:t>Manutenção &amp; suporte técnico contínuo</w:t>
        <w:br/>
        <w:t>Após período incluído no plano. Cobre bugs, ajustes, atualizações e backups.</w:t>
        <w:br/>
        <w:t>95.000</w:t>
        <w:br/>
        <w:t>AOA / MÊS</w:t>
        <w:br/>
        <w:t>Módulo Reservas Eventos Privados</w:t>
        <w:br/>
        <w:t>Sistema dedicado para casamentos, aniversários corporativos, jantares</w:t>
        <w:br/>
        <w:t>fechados.</w:t>
        <w:br/>
        <w:t>380.000</w:t>
        <w:br/>
        <w:t>AOA / ÚNICO</w:t>
        <w:br/>
        <w:t>Idioma adicional (Kimbundu, Umbundu ou Espanhol)</w:t>
        <w:br/>
        <w:t>Tradução profissional + adaptação cultural do conteúdo.</w:t>
        <w:br/>
        <w:t>120.000</w:t>
        <w:br/>
        <w:t>AOA / IDIOMA</w:t>
        <w:br/>
        <w:t>✦</w:t>
        <w:br/>
        <w:t>Garantia de qualidade</w:t>
        <w:br/>
        <w:t>Revisões ilimitadas em cada fase até obter a aprovação total do Alquimia.</w:t>
        <w:br/>
        <w:t>✦</w:t>
        <w:br/>
        <w:t>Propriedade total</w:t>
        <w:br/>
        <w:t>O código, design e todos os assets pertencem 100% ao Alquimia após entrega final.</w:t>
        <w:br/>
        <w:t>✦</w:t>
        <w:br/>
      </w:r>
    </w:p>
    <w:p>
      <w:pPr>
        <w:pStyle w:val="Heading2"/>
      </w:pPr>
      <w:r>
        <w:t>Página 41</w:t>
      </w:r>
    </w:p>
    <w:p>
      <w:r>
        <w:t>Prazo garantido</w:t>
        <w:br/>
        <w:t>Contrato com cláusula de compensação em caso de atraso não justificado da nossa parte.</w:t>
        <w:br/>
        <w:t>✦</w:t>
        <w:br/>
        <w:t>Formação incluída</w:t>
        <w:br/>
        <w:t>A equipa fica autónoma para gerir o site desde o primeiro dia, sem dependência técnica.</w:t>
        <w:br/>
        <w:t>Transparência total. Sem letra pequena.</w:t>
        <w:br/>
        <w:t>Toda a proposta é acompanhada por um contrato formal registado. Abaixo, os principais</w:t>
        <w:br/>
        <w:t>termos comerciais para consulta prévia da direção do Alquimia.</w:t>
        <w:br/>
        <w:t>Condições de Pagamento</w:t>
        <w:br/>
        <w:t>Plano Essencial: 40% no início · 60% na entrega final e aprovação.</w:t>
        <w:br/>
        <w:t>Plano Signature e Grand Cru: 40% assinatura · 30% aprovação do design · 30% entrega final.</w:t>
        <w:br/>
        <w:t>Pagamentos por transferência bancária (BAI, BFA, BIC) ou Multicaixa Express Empresas. Fatura fiscal</w:t>
        <w:br/>
        <w:t>emitida a cada tranche.</w:t>
        <w:br/>
        <w:t>Prazos &amp; Compromissos</w:t>
        <w:br/>
        <w:t>Prazo total de entrega: 6 semanas úteis a partir da confirmação de pagamento inicial e receção do</w:t>
        <w:br/>
        <w:t>briefing completo.</w:t>
        <w:br/>
        <w:t>1 5  ·  T E R M O S  C O M E R C I A I S  &amp;  C O N T R A T U A I S</w:t>
        <w:br/>
      </w:r>
    </w:p>
    <w:p>
      <w:pPr>
        <w:pStyle w:val="Heading2"/>
      </w:pPr>
      <w:r>
        <w:t>Página 42</w:t>
      </w:r>
    </w:p>
    <w:p>
      <w:r>
        <w:t>Em caso de atraso não justificado da nossa parte: desconto de 5% por semana de atraso, até ao máximo</w:t>
        <w:br/>
        <w:t>de 20%.</w:t>
        <w:br/>
        <w:t>Atrasos decorrentes de dependência do cliente (fotos, textos, aprovações) são registados em log e não</w:t>
        <w:br/>
        <w:t>penalizados.</w:t>
        <w:br/>
        <w:t>Propriedade Intelectual</w:t>
        <w:br/>
        <w:t>Após pagamento final, todo o código-fonte, design, fotografias e textos passam a ser propriedade</w:t>
        <w:br/>
        <w:t>exclusiva do Alquimia Restaurante.</w:t>
        <w:br/>
        <w:t>Fornecemos acesso completo a repositórios, painéis administrativos e credenciais.</w:t>
        <w:br/>
        <w:t>Reservamos apenas o direito de mencionar o Alquimia como cliente no nosso portfólio institucional.</w:t>
        <w:br/>
        <w:t>Revisões &amp; Alterações</w:t>
        <w:br/>
        <w:t>Revisões ilimitadas dentro de cada fase definida no cronograma.</w:t>
        <w:br/>
        <w:t>Alterações que impliquem reestruturação de fase já aprovada são cotadas separadamente.</w:t>
        <w:br/>
        <w:t>Após entrega final, alterações estruturais são orçadas ao valor-hora contratado (12.000 AOA/hora fora do</w:t>
        <w:br/>
        <w:t>pacote de suporte).</w:t>
        <w:br/>
        <w:t>Suporte &amp; Manutenção</w:t>
        <w:br/>
        <w:t>Suporte técnico incluído conforme plano escolhido (1, 3 ou 6 meses).</w:t>
        <w:br/>
        <w:t>Cobre: correção de bugs, ajustes menores, backups automáticos, atualizações de segurança,</w:t>
        <w:br/>
        <w:t>monitorização.</w:t>
        <w:br/>
        <w:t>Após período incluído, plano opcional de manutenção contínua a 95.000 AOA/mês, cancelável sem</w:t>
        <w:br/>
        <w:t>penalização.</w:t>
        <w:br/>
        <w:t>Confidencialidade &amp; Proteção de Dados</w:t>
        <w:br/>
        <w:t>Todos os dados partilhados são regidos por acordo de confidencialidade (NDA) a assinar no início do</w:t>
        <w:br/>
        <w:t>projeto.</w:t>
        <w:br/>
      </w:r>
    </w:p>
    <w:p>
      <w:pPr>
        <w:pStyle w:val="Heading2"/>
      </w:pPr>
      <w:r>
        <w:t>Página 43</w:t>
      </w:r>
    </w:p>
    <w:p>
      <w:r>
        <w:t>Dados de clientes finais do Alquimia processados conforme legislação angolana de proteção de dados.</w:t>
        <w:br/>
        <w:t>Servidores com certificação de segurança, backups criptografados e monitorização 24/7.</w:t>
        <w:br/>
        <w:t>As dúvidas mais comuns, respondidas com</w:t>
        <w:br/>
        <w:t>honestidade.</w:t>
        <w:br/>
        <w:t>01</w:t>
        <w:br/>
        <w:t>E se o Alquimia mudar o menu depois do lançamento?</w:t>
        <w:br/>
        <w:t>Todo o menu é gerido pelo próprio Alquimia através do painel administrativo. Adicionar, remover ou</w:t>
        <w:br/>
        <w:t>editar pratos leva menos de 30 segundos. Alteração de preços, activação de menu do dia, marcar</w:t>
        <w:br/>
        <w:t>prato como esgotado — tudo autónomo, sem depender de nós.</w:t>
        <w:br/>
        <w:t>02</w:t>
        <w:br/>
        <w:t>Quem trata da hospedagem, domínio e certificados?</w:t>
        <w:br/>
        <w:t>Nós tratamos de tudo. Registamos o domínio alquimia.ao (ou similar) em nome do Alquimia,</w:t>
        <w:br/>
        <w:t>configuramos servidores, certificado SSL, backups e monitorização. Após entrega, o Alquimia tem</w:t>
        <w:br/>
        <w:t>acesso completo às credenciais e pode manter connosco ou transferir.</w:t>
        <w:br/>
        <w:t>03</w:t>
        <w:br/>
        <w:t>O sistema de pedido substitui o Glovo ou serviços similares?</w:t>
        <w:br/>
        <w:t>Complementa e reduz a dependência. Manter o Glovo faz sentido como aquisição de novos</w:t>
        <w:br/>
        <w:t>clientes. Mas para clientes fidelizados, ter o próprio sistema significa zero comissões (Glovo cobra</w:t>
        <w:br/>
        <w:t>até 30%). Um pedido de 20.000 AOA no Glovo rende 14.000 ao restaurante; no sistema próprio,</w:t>
        <w:br/>
        <w:t>rende 19.500 (só a taxa Multicaixa).</w:t>
        <w:br/>
        <w:t>1 6  ·  P E R G U N T A S  F R E Q U E N T E S</w:t>
        <w:br/>
      </w:r>
    </w:p>
    <w:p>
      <w:pPr>
        <w:pStyle w:val="Heading2"/>
      </w:pPr>
      <w:r>
        <w:t>Página 44</w:t>
      </w:r>
    </w:p>
    <w:p>
      <w:r>
        <w:t>04</w:t>
        <w:br/>
        <w:t>Que garantia existe de que o sistema não fica offline?</w:t>
        <w:br/>
        <w:t>Utilizamos infraestrutura enterprise (Vercel/AWS + Cloudflare) com uptime garantido de 99.9% —</w:t>
        <w:br/>
        <w:t>equivalente a menos de 45 minutos de indisponibilidade por mês. Backups automáticos a cada 6</w:t>
        <w:br/>
        <w:t>horas. Monitorização 24/7 com alertas em tempo real.</w:t>
        <w:br/>
        <w:t>05</w:t>
        <w:br/>
        <w:t>A equipa do Alquimia precisa de saber tecnologia?</w:t>
        <w:br/>
        <w:t>Não. O painel foi desenhado para ser usado por qualquer pessoa que saiba usar WhatsApp.</w:t>
        <w:br/>
        <w:t>Formação presencial incluída (2h a 8h conforme plano). Manual em português. Suporte por</w:t>
        <w:br/>
        <w:t>WhatsApp durante o período contratado.</w:t>
        <w:br/>
        <w:t>06</w:t>
        <w:br/>
        <w:t>E se quisermos escalar para outro restaurante do grupo?</w:t>
        <w:br/>
        <w:t>A arquitetura é preparada para multi-unidade. Adicionar uma segunda localização (mesma marca ou</w:t>
        <w:br/>
        <w:t>marca-irmã) representa custo adicional reduzido em relação ao projeto inicial (tipicamente 40-50%).</w:t>
        <w:br/>
        <w:t>O painel administrativo permite gerir múltiplas unidades num só ecrã.</w:t>
        <w:br/>
        <w:t>07</w:t>
        <w:br/>
        <w:t>Quanto tempo demora a aparecer no Google?</w:t>
        <w:br/>
        <w:t>O site é indexado nas primeiras 48h após publicação. Para posições relevantes em palavras-chave</w:t>
        <w:br/>
        <w:t>competitivas (ex: "melhor restaurante Luanda") a estratégia SEO leva tipicamente 3 a 6 meses.</w:t>
        <w:br/>
        <w:t>Palavras-chave de marca (ex: "Alquimia Restaurante") aparecem em 1ª posição em menos de 2</w:t>
        <w:br/>
        <w:t>semanas.</w:t>
        <w:br/>
        <w:t>08</w:t>
        <w:br/>
        <w:t>Podemos começar por Essencial e evoluir para Signature depois?</w:t>
        <w:br/>
        <w:t>Sim, absolutamente. A arquitetura é modular. O upgrade é feito em regime de diferença de valor,</w:t>
        <w:br/>
        <w:t>sem penalização. Recomendamos, contudo, começar directamente pelo Signature — o sistema de</w:t>
        <w:br/>
        <w:t>pedido é o que gera o retorno mais rápido do investimento.</w:t>
        <w:br/>
      </w:r>
    </w:p>
    <w:p>
      <w:pPr>
        <w:pStyle w:val="Heading2"/>
      </w:pPr>
      <w:r>
        <w:t>Página 45</w:t>
      </w:r>
    </w:p>
    <w:p>
      <w:r>
        <w:t>W E B S I T E  S O L U T I O N</w:t>
        <w:br/>
        <w:t>Estúdio de design e desenvolvimento web dedicado a marcas premium de hospitalidade e gastronomia. Transformamos</w:t>
        <w:br/>
        <w:t>ambições em interfaces inesquecíveis, com raízes profundamente angolanas e ambição verdadeiramente internacional.</w:t>
        <w:br/>
        <w:t>C O N TA C T O</w:t>
        <w:br/>
        <w:t>+244 900 000 000</w:t>
        <w:br/>
        <w:t>contacto@websitesolution.ao</w:t>
        <w:br/>
        <w:t>Luanda, Angola</w:t>
        <w:br/>
        <w:t>O Alquimia já é referência à mesa. Está</w:t>
        <w:br/>
        <w:t>na hora de sê-lo também no ecrã.</w:t>
        <w:br/>
        <w:t>Enquanto ler esta linha, três clientes procuraram "restaurante angolano premium"</w:t>
        <w:br/>
        <w:t>no Google. Amanhã, o Alquimia pode ser o primeiro nome que veem — com um</w:t>
        <w:br/>
        <w:t>menu que vende, um sistema que fatura, um design que emociona. Uma reunião de</w:t>
        <w:br/>
        <w:t>45 minutos define os próximos 3 anos do restaurante no digital.</w:t>
        <w:br/>
        <w:t>A G E N D A R  R E U N I Ã O</w:t>
        <w:br/>
        <w:t>S O L I C I T A R  D E M O N S T R A Ç Ã O</w:t>
        <w:br/>
        <w:t>P R Ó X I M O S  P A S S O S</w:t>
        <w:br/>
      </w:r>
    </w:p>
    <w:p>
      <w:pPr>
        <w:pStyle w:val="Heading2"/>
      </w:pPr>
      <w:r>
        <w:t>Página 46</w:t>
      </w:r>
    </w:p>
    <w:p>
      <w:r>
        <w:t>Seg — Sex · 9h — 18h</w:t>
        <w:br/>
        <w:t>P R O P O S TA</w:t>
        <w:br/>
        <w:t>Ref. AQM-2026-001</w:t>
        <w:br/>
        <w:t>Válida por 30 dias</w:t>
        <w:br/>
        <w:t>Confidencial</w:t>
        <w:br/>
        <w:t>NDA disponível</w:t>
        <w:br/>
        <w:t>S E R V I Ç O S</w:t>
        <w:br/>
        <w:t>Websites Premium</w:t>
        <w:br/>
        <w:t>Sistemas de Pedido</w:t>
        <w:br/>
        <w:t>SEO &amp; Marketing</w:t>
        <w:br/>
        <w:t>Fotografia Gastronómica</w:t>
        <w:br/>
        <w:t>© 2 0 2 6  W E BS I T E  S OLUT I ON · T OD OS  OS  D I R E I T OS  R E S E R VAD OS</w:t>
        <w:br/>
        <w:t>P R OP OS TA CONFI D E NCI AL —  ALQUI M I A R E S TAUR ANT 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treport/opRecord.xml>p_94(95mpValue|null);p_95|D;p_96;p_97;p_98(99mpValue|null,100mpValue|null);p_99|D;p_100|D;p_106;p_109(0,0,0);p_110;
</file>